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394A" w14:textId="77777777" w:rsidR="00CF4FC6" w:rsidRPr="0074560E" w:rsidRDefault="00000000">
      <w:pPr>
        <w:spacing w:after="40"/>
        <w:jc w:val="center"/>
        <w:rPr>
          <w:lang w:val="ru-RU"/>
        </w:rPr>
      </w:pPr>
      <w:r w:rsidRPr="0074560E">
        <w:rPr>
          <w:rFonts w:ascii="Times New Roman" w:hAnsi="Times New Roman"/>
          <w:sz w:val="21"/>
          <w:lang w:val="ru-RU"/>
        </w:rPr>
        <w:t>Министерство науки и высшего образования Российской Федерации</w:t>
      </w:r>
      <w:r w:rsidRPr="0074560E">
        <w:rPr>
          <w:rFonts w:ascii="Times New Roman" w:hAnsi="Times New Roman"/>
          <w:sz w:val="21"/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74560E">
        <w:rPr>
          <w:rFonts w:ascii="Times New Roman" w:hAnsi="Times New Roman"/>
          <w:sz w:val="21"/>
          <w:lang w:val="ru-RU"/>
        </w:rPr>
        <w:br/>
        <w:t>«Национальный исследовательский университет «МЭИ»</w:t>
      </w:r>
      <w:r w:rsidRPr="0074560E">
        <w:rPr>
          <w:rFonts w:ascii="Times New Roman" w:hAnsi="Times New Roman"/>
          <w:sz w:val="21"/>
          <w:lang w:val="ru-RU"/>
        </w:rPr>
        <w:br/>
      </w:r>
    </w:p>
    <w:p w14:paraId="28B9911E" w14:textId="77777777" w:rsidR="00CF4FC6" w:rsidRPr="0074560E" w:rsidRDefault="00000000">
      <w:pPr>
        <w:spacing w:before="120" w:after="900"/>
        <w:jc w:val="center"/>
        <w:rPr>
          <w:lang w:val="ru-RU"/>
        </w:rPr>
      </w:pPr>
      <w:r w:rsidRPr="0074560E">
        <w:rPr>
          <w:rFonts w:ascii="Times New Roman" w:hAnsi="Times New Roman"/>
          <w:b/>
          <w:lang w:val="ru-RU"/>
        </w:rPr>
        <w:t>Институт автоматики и вычислительной техники (АВТИ)</w:t>
      </w:r>
      <w:r w:rsidRPr="0074560E">
        <w:rPr>
          <w:rFonts w:ascii="Times New Roman" w:hAnsi="Times New Roman"/>
          <w:b/>
          <w:lang w:val="ru-RU"/>
        </w:rPr>
        <w:br/>
        <w:t>Кафедра управления и интеллектуальных технологий (УИТ)</w:t>
      </w:r>
      <w:r w:rsidRPr="0074560E">
        <w:rPr>
          <w:rFonts w:ascii="Times New Roman" w:hAnsi="Times New Roman"/>
          <w:b/>
          <w:lang w:val="ru-RU"/>
        </w:rPr>
        <w:br/>
      </w:r>
    </w:p>
    <w:p w14:paraId="7200FF71" w14:textId="77777777" w:rsidR="00CF4FC6" w:rsidRPr="0074560E" w:rsidRDefault="00000000">
      <w:pPr>
        <w:spacing w:before="600" w:after="120"/>
        <w:jc w:val="center"/>
        <w:rPr>
          <w:lang w:val="ru-RU"/>
        </w:rPr>
      </w:pPr>
      <w:r w:rsidRPr="0074560E">
        <w:rPr>
          <w:rFonts w:ascii="Times New Roman" w:hAnsi="Times New Roman"/>
          <w:b/>
          <w:sz w:val="32"/>
          <w:lang w:val="ru-RU"/>
        </w:rPr>
        <w:t>ОТЧЕТ ПО ЛАБОРАТОРНОЙ РАБОТЕ № 1</w:t>
      </w:r>
      <w:r w:rsidRPr="0074560E">
        <w:rPr>
          <w:rFonts w:ascii="Times New Roman" w:hAnsi="Times New Roman"/>
          <w:b/>
          <w:sz w:val="32"/>
          <w:lang w:val="ru-RU"/>
        </w:rPr>
        <w:br/>
      </w:r>
    </w:p>
    <w:p w14:paraId="2B548032" w14:textId="77777777" w:rsidR="00CF4FC6" w:rsidRPr="0074560E" w:rsidRDefault="00000000">
      <w:pPr>
        <w:spacing w:after="120"/>
        <w:jc w:val="center"/>
        <w:rPr>
          <w:lang w:val="ru-RU"/>
        </w:rPr>
      </w:pPr>
      <w:r w:rsidRPr="0074560E">
        <w:rPr>
          <w:rFonts w:ascii="Times New Roman" w:hAnsi="Times New Roman"/>
          <w:sz w:val="26"/>
          <w:lang w:val="ru-RU"/>
        </w:rPr>
        <w:t>по дисциплине «Управление большими системами»</w:t>
      </w:r>
      <w:r w:rsidRPr="0074560E">
        <w:rPr>
          <w:rFonts w:ascii="Times New Roman" w:hAnsi="Times New Roman"/>
          <w:sz w:val="26"/>
          <w:lang w:val="ru-RU"/>
        </w:rPr>
        <w:br/>
      </w:r>
    </w:p>
    <w:p w14:paraId="63C6D89A" w14:textId="77777777" w:rsidR="00CF4FC6" w:rsidRPr="0074560E" w:rsidRDefault="00000000">
      <w:pPr>
        <w:spacing w:before="80" w:after="1200"/>
        <w:jc w:val="center"/>
        <w:rPr>
          <w:lang w:val="ru-RU"/>
        </w:rPr>
      </w:pPr>
      <w:r w:rsidRPr="0074560E">
        <w:rPr>
          <w:rFonts w:ascii="Times New Roman" w:hAnsi="Times New Roman"/>
          <w:b/>
          <w:sz w:val="26"/>
          <w:lang w:val="ru-RU"/>
        </w:rPr>
        <w:t>Тема: «Структурный анализ больших систем управления.</w:t>
      </w:r>
      <w:r w:rsidRPr="0074560E">
        <w:rPr>
          <w:rFonts w:ascii="Times New Roman" w:hAnsi="Times New Roman"/>
          <w:b/>
          <w:sz w:val="26"/>
          <w:lang w:val="ru-RU"/>
        </w:rPr>
        <w:br/>
        <w:t>Упорядочение информационной структуры и оценка времени подготовки документов»</w:t>
      </w:r>
      <w:r w:rsidRPr="0074560E">
        <w:rPr>
          <w:rFonts w:ascii="Times New Roman" w:hAnsi="Times New Roman"/>
          <w:b/>
          <w:sz w:val="26"/>
          <w:lang w:val="ru-RU"/>
        </w:rPr>
        <w:br/>
        <w:t>(Вариант № 3)</w:t>
      </w:r>
    </w:p>
    <w:p w14:paraId="5E706F00" w14:textId="77777777" w:rsidR="00CF4FC6" w:rsidRPr="0074560E" w:rsidRDefault="00000000">
      <w:pPr>
        <w:spacing w:before="400" w:after="40"/>
        <w:jc w:val="right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Выполнили студенты гр. А-03-23:</w:t>
      </w:r>
      <w:r w:rsidRPr="0074560E">
        <w:rPr>
          <w:rFonts w:ascii="Times New Roman" w:hAnsi="Times New Roman"/>
          <w:sz w:val="24"/>
          <w:lang w:val="ru-RU"/>
        </w:rPr>
        <w:br/>
        <w:t>Грудинин Е.К.</w:t>
      </w:r>
      <w:r w:rsidRPr="0074560E">
        <w:rPr>
          <w:rFonts w:ascii="Times New Roman" w:hAnsi="Times New Roman"/>
          <w:sz w:val="24"/>
          <w:lang w:val="ru-RU"/>
        </w:rPr>
        <w:br/>
      </w:r>
      <w:proofErr w:type="spellStart"/>
      <w:r w:rsidRPr="0074560E">
        <w:rPr>
          <w:rFonts w:ascii="Times New Roman" w:hAnsi="Times New Roman"/>
          <w:sz w:val="24"/>
          <w:lang w:val="ru-RU"/>
        </w:rPr>
        <w:t>Турханов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А.К.</w:t>
      </w:r>
      <w:r w:rsidRPr="0074560E">
        <w:rPr>
          <w:rFonts w:ascii="Times New Roman" w:hAnsi="Times New Roman"/>
          <w:sz w:val="24"/>
          <w:lang w:val="ru-RU"/>
        </w:rPr>
        <w:br/>
      </w:r>
      <w:r w:rsidRPr="0074560E">
        <w:rPr>
          <w:rFonts w:ascii="Times New Roman" w:hAnsi="Times New Roman"/>
          <w:sz w:val="24"/>
          <w:lang w:val="ru-RU"/>
        </w:rPr>
        <w:br/>
        <w:t>Проверил преподаватель:</w:t>
      </w:r>
      <w:r w:rsidRPr="0074560E">
        <w:rPr>
          <w:rFonts w:ascii="Times New Roman" w:hAnsi="Times New Roman"/>
          <w:sz w:val="24"/>
          <w:lang w:val="ru-RU"/>
        </w:rPr>
        <w:br/>
        <w:t xml:space="preserve">ассистент </w:t>
      </w:r>
      <w:proofErr w:type="spellStart"/>
      <w:r w:rsidRPr="0074560E">
        <w:rPr>
          <w:rFonts w:ascii="Times New Roman" w:hAnsi="Times New Roman"/>
          <w:sz w:val="24"/>
          <w:lang w:val="ru-RU"/>
        </w:rPr>
        <w:t>Обычайко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Д.С.</w:t>
      </w:r>
      <w:r w:rsidRPr="0074560E">
        <w:rPr>
          <w:rFonts w:ascii="Times New Roman" w:hAnsi="Times New Roman"/>
          <w:sz w:val="24"/>
          <w:lang w:val="ru-RU"/>
        </w:rPr>
        <w:br/>
      </w:r>
    </w:p>
    <w:p w14:paraId="1A5F31C9" w14:textId="77777777" w:rsidR="00CF4FC6" w:rsidRPr="0074560E" w:rsidRDefault="00000000">
      <w:pPr>
        <w:spacing w:before="1000" w:after="0"/>
        <w:jc w:val="center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Москва, 2026 г.</w:t>
      </w:r>
    </w:p>
    <w:p w14:paraId="5105BD3E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6439C977" w14:textId="77777777" w:rsidR="00CF4FC6" w:rsidRPr="0074560E" w:rsidRDefault="00000000">
      <w:pPr>
        <w:spacing w:before="160" w:after="8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8"/>
          <w:lang w:val="ru-RU"/>
        </w:rPr>
        <w:lastRenderedPageBreak/>
        <w:t>Цель работы</w:t>
      </w:r>
    </w:p>
    <w:p w14:paraId="17F2C12F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Приобретение практических навыков формализованного описания и анализа потоков информации в больших системах управления, включая алгоритмизацию построения порядковой функции на ориентированном графе без контуров, выделение иерархических уровней информационной структуры, приведение матрицы смежности к </w:t>
      </w:r>
      <w:proofErr w:type="spellStart"/>
      <w:r w:rsidRPr="0074560E">
        <w:rPr>
          <w:rFonts w:ascii="Times New Roman" w:hAnsi="Times New Roman"/>
          <w:sz w:val="24"/>
          <w:lang w:val="ru-RU"/>
        </w:rPr>
        <w:t>верхнетреугольному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виду и расчет минимальных путей прохождения документов методом динамического программирования.</w:t>
      </w:r>
    </w:p>
    <w:p w14:paraId="56E9F194" w14:textId="77777777" w:rsidR="00CF4FC6" w:rsidRPr="0074560E" w:rsidRDefault="00000000">
      <w:pPr>
        <w:spacing w:before="160" w:after="8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8"/>
          <w:lang w:val="ru-RU"/>
        </w:rPr>
        <w:t>1. Матрица смежности графа с индивидуально дополненными дугами</w:t>
      </w:r>
    </w:p>
    <w:p w14:paraId="67E59BDF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Информационная структура документооборота представлена ориентированным графом </w:t>
      </w:r>
      <w:r>
        <w:rPr>
          <w:rFonts w:ascii="Times New Roman" w:hAnsi="Times New Roman"/>
          <w:sz w:val="24"/>
        </w:rPr>
        <w:t>G</w:t>
      </w:r>
      <w:r w:rsidRPr="0074560E">
        <w:rPr>
          <w:rFonts w:ascii="Times New Roman" w:hAnsi="Times New Roman"/>
          <w:sz w:val="24"/>
          <w:lang w:val="ru-RU"/>
        </w:rPr>
        <w:t xml:space="preserve"> = (</w:t>
      </w:r>
      <w:r>
        <w:rPr>
          <w:rFonts w:ascii="Times New Roman" w:hAnsi="Times New Roman"/>
          <w:sz w:val="24"/>
        </w:rPr>
        <w:t>V</w:t>
      </w:r>
      <w:r w:rsidRPr="0074560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E</w:t>
      </w:r>
      <w:r w:rsidRPr="0074560E">
        <w:rPr>
          <w:rFonts w:ascii="Times New Roman" w:hAnsi="Times New Roman"/>
          <w:sz w:val="24"/>
          <w:lang w:val="ru-RU"/>
        </w:rPr>
        <w:t>), вершины которого соответствуют документам, а дуги отражают отношения вхождения и порядка. Базовый граф включает 17 вершин и 22 дуги с заданными ценами (временем подготовки). В соответствии с Вариантом № 3 граф дополнен двумя дугами (таблица вариантов в методических указаниях):</w:t>
      </w:r>
    </w:p>
    <w:p w14:paraId="6E99A36F" w14:textId="77777777" w:rsidR="00CF4FC6" w:rsidRPr="0074560E" w:rsidRDefault="00000000">
      <w:pPr>
        <w:spacing w:before="20"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1. Дуга (11, 4) с весом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(11, 4) = 5;</w:t>
      </w:r>
    </w:p>
    <w:p w14:paraId="171FC8F8" w14:textId="77777777" w:rsidR="00CF4FC6" w:rsidRPr="0074560E" w:rsidRDefault="00000000">
      <w:pPr>
        <w:spacing w:before="20"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2. Дуга (6, 17) с весом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(6, 17) = 5.</w:t>
      </w:r>
    </w:p>
    <w:p w14:paraId="396D9E72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Итоговый граф Варианта 3 содержит 17 вершин и 24 направленные дуги. Матрица смежности и цен дуг исходного графа представлена в таблице 1. Элемент </w:t>
      </w:r>
      <w:r>
        <w:rPr>
          <w:rFonts w:ascii="Times New Roman" w:hAnsi="Times New Roman"/>
          <w:sz w:val="24"/>
        </w:rPr>
        <w:t>a</w:t>
      </w:r>
      <w:r w:rsidRPr="0074560E">
        <w:rPr>
          <w:rFonts w:ascii="Times New Roman" w:hAnsi="Times New Roman"/>
          <w:sz w:val="24"/>
          <w:lang w:val="ru-RU"/>
        </w:rPr>
        <w:t>_</w:t>
      </w:r>
      <w:proofErr w:type="spellStart"/>
      <w:r>
        <w:rPr>
          <w:rFonts w:ascii="Times New Roman" w:hAnsi="Times New Roman"/>
          <w:sz w:val="24"/>
        </w:rPr>
        <w:t>ij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равен весу дуги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a</w:t>
      </w:r>
      <w:r w:rsidRPr="0074560E">
        <w:rPr>
          <w:rFonts w:ascii="Times New Roman" w:hAnsi="Times New Roman"/>
          <w:sz w:val="24"/>
          <w:lang w:val="ru-RU"/>
        </w:rPr>
        <w:t>_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a</w:t>
      </w:r>
      <w:r w:rsidRPr="0074560E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j</w:t>
      </w:r>
      <w:r w:rsidRPr="0074560E">
        <w:rPr>
          <w:rFonts w:ascii="Times New Roman" w:hAnsi="Times New Roman"/>
          <w:sz w:val="24"/>
          <w:lang w:val="ru-RU"/>
        </w:rPr>
        <w:t>), а при отсутствии связи равен нулю. Дополнительные дуги Варианта 3 отмечены в таблице цветовым фоном.</w:t>
      </w:r>
    </w:p>
    <w:p w14:paraId="3D6458C6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4DAE8A35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lang w:val="ru-RU"/>
        </w:rPr>
        <w:lastRenderedPageBreak/>
        <w:t>Таблица 1 – Матрица смежности и цен исходного графа (Вариант 3)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CF4FC6" w14:paraId="705F8FA9" w14:textId="77777777">
        <w:trPr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8EAC5" w14:textId="77777777" w:rsidR="00CF4FC6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t xml:space="preserve"> \ j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3676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29A1C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EE6C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872D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AFA2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A6AC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017C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7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C4CC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8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96A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9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28A7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10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7C6FC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11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988D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12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36B0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13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E045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14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8A5A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15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754F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3D0D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</w:tr>
      <w:tr w:rsidR="00CF4FC6" w14:paraId="57ECC57A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7322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B70B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FC39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F710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F755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5E1C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442B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0977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F650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4A61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4E90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C39D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48CF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14DC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1A7F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6161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B066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1ECF9" w14:textId="77777777" w:rsidR="00CF4FC6" w:rsidRDefault="00CF4FC6">
            <w:pPr>
              <w:jc w:val="center"/>
            </w:pPr>
          </w:p>
        </w:tc>
      </w:tr>
      <w:tr w:rsidR="00CF4FC6" w14:paraId="146B7143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0BBE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64E6F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BE24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46B1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E805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E820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EA95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28EC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C0F8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D9B5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C5F7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67D4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0864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C185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E88D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5562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72E8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FA28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</w:tr>
      <w:tr w:rsidR="00CF4FC6" w14:paraId="07FC4F90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4C4D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F8FF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200DF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8294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4607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5564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B993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2A2E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F9D4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0A8B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485A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88BCC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7DE1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ED43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F477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5C77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2309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FF811" w14:textId="77777777" w:rsidR="00CF4FC6" w:rsidRDefault="00CF4FC6">
            <w:pPr>
              <w:jc w:val="center"/>
            </w:pPr>
          </w:p>
        </w:tc>
      </w:tr>
      <w:tr w:rsidR="00CF4FC6" w14:paraId="6217EEB1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5014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FFDC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8940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4130E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BEE9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D871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3CAE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CDCF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499C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D83F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DB9C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C257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50AF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3427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9655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15E1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4A8D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E61BB" w14:textId="77777777" w:rsidR="00CF4FC6" w:rsidRDefault="00CF4FC6">
            <w:pPr>
              <w:jc w:val="center"/>
            </w:pPr>
          </w:p>
        </w:tc>
      </w:tr>
      <w:tr w:rsidR="00CF4FC6" w14:paraId="0F412577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CD92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2EF9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DCEC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2126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944D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3189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337F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5DF4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B8F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C375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413B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5514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C366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F37C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B8F9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0FDA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EFEE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5AFAC" w14:textId="77777777" w:rsidR="00CF4FC6" w:rsidRDefault="00CF4FC6">
            <w:pPr>
              <w:jc w:val="center"/>
            </w:pPr>
          </w:p>
        </w:tc>
      </w:tr>
      <w:tr w:rsidR="00CF4FC6" w14:paraId="29C4DEA0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700C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6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49A4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F1EB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9F73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D132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49EC6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C097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31A0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A60A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9AB0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3CBC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DFBD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26F7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A3F2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6AEB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A592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A4A57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2AF1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</w:tr>
      <w:tr w:rsidR="00CF4FC6" w14:paraId="22B8B2EB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D79F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7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CCA6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DAAC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EA0E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07E7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0511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44349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6367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5339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A4F4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01BA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1ACB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C84A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B05F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1A1A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2C52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33CD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1063A" w14:textId="77777777" w:rsidR="00CF4FC6" w:rsidRDefault="00CF4FC6">
            <w:pPr>
              <w:jc w:val="center"/>
            </w:pPr>
          </w:p>
        </w:tc>
      </w:tr>
      <w:tr w:rsidR="00CF4FC6" w14:paraId="10B891EB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49EA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8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7A99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0CFE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5B66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3583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B5AA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135A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4D723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E106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87CE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CF5A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8B69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0F40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D929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DAEF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DA96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8711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8552E" w14:textId="77777777" w:rsidR="00CF4FC6" w:rsidRDefault="00CF4FC6">
            <w:pPr>
              <w:jc w:val="center"/>
            </w:pPr>
          </w:p>
        </w:tc>
      </w:tr>
      <w:tr w:rsidR="00CF4FC6" w14:paraId="230CE2B1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28D6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9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8A37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47C7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72EA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5A59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D90E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CD6F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FB4E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B95FF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64B8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D39F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6699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E898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F8DB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C4E6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832E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F3A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133CB" w14:textId="77777777" w:rsidR="00CF4FC6" w:rsidRDefault="00CF4FC6">
            <w:pPr>
              <w:jc w:val="center"/>
            </w:pPr>
          </w:p>
        </w:tc>
      </w:tr>
      <w:tr w:rsidR="00CF4FC6" w14:paraId="1A289D9F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1620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9F26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4D65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FDD1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17D3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D9A4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51DF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C5E9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554B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FE17A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9B58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4C17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F0DD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36EA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93D0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659F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6CD5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19186" w14:textId="77777777" w:rsidR="00CF4FC6" w:rsidRDefault="00CF4FC6">
            <w:pPr>
              <w:jc w:val="center"/>
            </w:pPr>
          </w:p>
        </w:tc>
      </w:tr>
      <w:tr w:rsidR="00CF4FC6" w14:paraId="5938F017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38B5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11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66E3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FF2E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5579D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CE4E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EEC8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44C8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9E42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2ED6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A99E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00FB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78147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7313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7320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928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D50A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B3FE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F4DB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56CBA" w14:textId="77777777" w:rsidR="00CF4FC6" w:rsidRDefault="00CF4FC6">
            <w:pPr>
              <w:jc w:val="center"/>
            </w:pPr>
          </w:p>
        </w:tc>
      </w:tr>
      <w:tr w:rsidR="00CF4FC6" w14:paraId="1E24DE87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F77F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B631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4D06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BECF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941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4712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5B87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36CA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C02F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A450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5DC3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E8500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1020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6B24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17C4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94B4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A491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4120A" w14:textId="77777777" w:rsidR="00CF4FC6" w:rsidRDefault="00CF4FC6">
            <w:pPr>
              <w:jc w:val="center"/>
            </w:pPr>
          </w:p>
        </w:tc>
      </w:tr>
      <w:tr w:rsidR="00CF4FC6" w14:paraId="6A04EEBB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9B32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B2F1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A879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02D2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0283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304D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E986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9AD0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F473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B33C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E921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66D2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6E00B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DBC2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8A3F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765F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EAA4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6B2C5" w14:textId="77777777" w:rsidR="00CF4FC6" w:rsidRDefault="00CF4FC6">
            <w:pPr>
              <w:jc w:val="center"/>
            </w:pPr>
          </w:p>
        </w:tc>
      </w:tr>
      <w:tr w:rsidR="00CF4FC6" w14:paraId="211A6E9E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75A7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14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7767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227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E553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8FF9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23C6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4925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DDEC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9533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A184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3526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E4DF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17D7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7AA7A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3FF8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FB5C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0F03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CF25B" w14:textId="77777777" w:rsidR="00CF4FC6" w:rsidRDefault="00CF4FC6">
            <w:pPr>
              <w:jc w:val="center"/>
            </w:pPr>
          </w:p>
        </w:tc>
      </w:tr>
      <w:tr w:rsidR="00CF4FC6" w14:paraId="36035493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269E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15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5C03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B32F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F818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9EB2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FAE8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67B8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ED79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2AAD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1611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748E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5E9E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AAD6B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B9068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F918A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F37F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00F4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88502" w14:textId="77777777" w:rsidR="00CF4FC6" w:rsidRDefault="00CF4FC6">
            <w:pPr>
              <w:jc w:val="center"/>
            </w:pPr>
          </w:p>
        </w:tc>
      </w:tr>
      <w:tr w:rsidR="00CF4FC6" w14:paraId="28268366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063B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16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F4FC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48AB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B61C1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214E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9FD4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6485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2DAC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FA06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8FA9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250A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D737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41AD7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665D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D209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787D5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2EDD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A3316" w14:textId="77777777" w:rsidR="00CF4FC6" w:rsidRDefault="00CF4FC6">
            <w:pPr>
              <w:jc w:val="center"/>
            </w:pPr>
          </w:p>
        </w:tc>
      </w:tr>
      <w:tr w:rsidR="00CF4FC6" w14:paraId="189EFBCA" w14:textId="77777777">
        <w:trPr>
          <w:cantSplit/>
          <w:jc w:val="center"/>
        </w:trPr>
        <w:tc>
          <w:tcPr>
            <w:tcW w:w="482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BA09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17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BC393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AC3A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FE08A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5DAF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CE3A2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58B66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1C82F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97DE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0D88C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0387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3239E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A3DF0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6FC59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BCC35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5DA0D" w14:textId="77777777" w:rsidR="00CF4FC6" w:rsidRDefault="00CF4FC6">
            <w:pPr>
              <w:jc w:val="center"/>
            </w:pPr>
          </w:p>
        </w:tc>
        <w:tc>
          <w:tcPr>
            <w:tcW w:w="4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B2BE4" w14:textId="77777777" w:rsidR="00CF4FC6" w:rsidRDefault="00CF4FC6">
            <w:pPr>
              <w:jc w:val="center"/>
            </w:pPr>
          </w:p>
        </w:tc>
        <w:tc>
          <w:tcPr>
            <w:tcW w:w="482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FBDB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</w:tr>
    </w:tbl>
    <w:p w14:paraId="262E3F17" w14:textId="77777777" w:rsidR="00CF4FC6" w:rsidRDefault="00000000">
      <w:r>
        <w:br w:type="page"/>
      </w:r>
    </w:p>
    <w:p w14:paraId="57370C80" w14:textId="77777777" w:rsidR="00CF4FC6" w:rsidRDefault="00000000">
      <w:pPr>
        <w:spacing w:before="160" w:after="80"/>
      </w:pPr>
      <w:r>
        <w:rPr>
          <w:rFonts w:ascii="Times New Roman" w:hAnsi="Times New Roman"/>
          <w:b/>
          <w:color w:val="000000"/>
          <w:sz w:val="28"/>
        </w:rPr>
        <w:lastRenderedPageBreak/>
        <w:t>2. Исходное графическое представление системы</w:t>
      </w:r>
    </w:p>
    <w:p w14:paraId="75E77EB6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На основе матрицы смежности построено графическое представление исходного графа системы до упорядочения (рисунок 1). Входным полюсом (узлом генерации первичной информации) выступает вершина 3, в которую не входит ни одна дуга. Выходным полюсом (узлом завершения документооборота) является вершина 15, не имеющая исходящих связей. Хаотичный характер пересечений дуг иллюстрирует сложность восприятия многоуровневой структуры без предварительного упорядочения.</w:t>
      </w:r>
    </w:p>
    <w:p w14:paraId="4CF501C1" w14:textId="77777777" w:rsidR="00CF4FC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EB55ADE" wp14:editId="5E6BBF8D">
            <wp:extent cx="5220000" cy="4744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_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29D8" w14:textId="77777777" w:rsidR="00CF4FC6" w:rsidRPr="0074560E" w:rsidRDefault="00000000">
      <w:pPr>
        <w:spacing w:before="40" w:after="160"/>
        <w:jc w:val="center"/>
        <w:rPr>
          <w:lang w:val="ru-RU"/>
        </w:rPr>
      </w:pPr>
      <w:r w:rsidRPr="0074560E">
        <w:rPr>
          <w:rFonts w:ascii="Times New Roman" w:hAnsi="Times New Roman"/>
          <w:i/>
          <w:sz w:val="21"/>
          <w:lang w:val="ru-RU"/>
        </w:rPr>
        <w:t>Рисунок 1 – Исходный ориентированный граф системы (до упорядочения) для Варианта 3</w:t>
      </w:r>
    </w:p>
    <w:p w14:paraId="3ABF306A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53B1308B" w14:textId="77777777" w:rsidR="00CF4FC6" w:rsidRPr="0074560E" w:rsidRDefault="00000000">
      <w:pPr>
        <w:spacing w:before="160" w:after="8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8"/>
          <w:lang w:val="ru-RU"/>
        </w:rPr>
        <w:lastRenderedPageBreak/>
        <w:t>3. Графическое представление системы, упорядоченной по уровням, с отображением минимального пути</w:t>
      </w:r>
    </w:p>
    <w:p w14:paraId="4FA01CC3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t>3.1. Алгоритм введения порядковой функции</w:t>
      </w:r>
    </w:p>
    <w:p w14:paraId="4C7C3DA1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Введение порядковой функции на ориентированном графе без контуров разбивает множество вершин на непересекающиеся подмножества (уровни)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_0,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_1, ...,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m</w:t>
      </w:r>
      <w:r w:rsidRPr="0074560E">
        <w:rPr>
          <w:rFonts w:ascii="Times New Roman" w:hAnsi="Times New Roman"/>
          <w:sz w:val="24"/>
          <w:lang w:val="ru-RU"/>
        </w:rPr>
        <w:t xml:space="preserve">. Вершины нулевого уровня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определяются отсутствием входящих связей (пустое множество левых </w:t>
      </w:r>
      <w:proofErr w:type="spellStart"/>
      <w:r w:rsidRPr="0074560E">
        <w:rPr>
          <w:rFonts w:ascii="Times New Roman" w:hAnsi="Times New Roman"/>
          <w:sz w:val="24"/>
          <w:lang w:val="ru-RU"/>
        </w:rPr>
        <w:t>инциденций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G</w:t>
      </w:r>
      <w:r w:rsidRPr="0074560E">
        <w:rPr>
          <w:rFonts w:ascii="Times New Roman" w:hAnsi="Times New Roman"/>
          <w:sz w:val="24"/>
          <w:lang w:val="ru-RU"/>
        </w:rPr>
        <w:t>^{-1}(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 w:rsidRPr="0074560E">
        <w:rPr>
          <w:rFonts w:ascii="Times New Roman" w:hAnsi="Times New Roman"/>
          <w:sz w:val="24"/>
          <w:lang w:val="ru-RU"/>
        </w:rPr>
        <w:t>) = ∅):</w:t>
      </w:r>
    </w:p>
    <w:p w14:paraId="55552CB1" w14:textId="77777777" w:rsidR="00CF4FC6" w:rsidRDefault="00000000">
      <w:pPr>
        <w:spacing w:before="60" w:after="60"/>
        <w:ind w:firstLine="709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={i∈V∣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(i)=∅}</m:t>
          </m:r>
        </m:oMath>
      </m:oMathPara>
    </w:p>
    <w:p w14:paraId="3FA06F06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Каждый последующий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m</w:t>
      </w:r>
      <w:r w:rsidRPr="0074560E">
        <w:rPr>
          <w:rFonts w:ascii="Times New Roman" w:hAnsi="Times New Roman"/>
          <w:sz w:val="24"/>
          <w:lang w:val="ru-RU"/>
        </w:rPr>
        <w:t xml:space="preserve"> формируется из еще не распределенных вершин, все входящие дуги в которые исходят исключительно из вершин ранее сформированных уровней:</w:t>
      </w:r>
    </w:p>
    <w:p w14:paraId="08D0022A" w14:textId="77777777" w:rsidR="00CF4FC6" w:rsidRDefault="00000000">
      <w:pPr>
        <w:spacing w:before="60" w:after="120"/>
        <w:ind w:firstLine="709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={i∈V∖(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∪…∪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m-1</m:t>
              </m:r>
            </m:sub>
          </m:sSub>
          <m:r>
            <w:rPr>
              <w:rFonts w:ascii="Cambria Math" w:hAnsi="Cambria Math"/>
            </w:rPr>
            <m:t>)∣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(i)⊆(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∪…∪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m-1</m:t>
              </m:r>
            </m:sub>
          </m:sSub>
          <m:r>
            <w:rPr>
              <w:rFonts w:ascii="Cambria Math" w:hAnsi="Cambria Math"/>
            </w:rPr>
            <m:t>)}</m:t>
          </m:r>
        </m:oMath>
      </m:oMathPara>
    </w:p>
    <w:p w14:paraId="2EEFB597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t>3.2. Результаты упорядочения графа Варианта 3</w:t>
      </w:r>
    </w:p>
    <w:p w14:paraId="3D161B67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Пошаговое применение алгоритма позволило разделить граф Варианта 3 на 7 иерархических уровней:</w:t>
      </w:r>
    </w:p>
    <w:p w14:paraId="14260514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_0: вершины {3} (</w:t>
      </w:r>
      <w:r>
        <w:rPr>
          <w:rFonts w:ascii="Times New Roman" w:hAnsi="Times New Roman"/>
          <w:sz w:val="24"/>
        </w:rPr>
        <w:t>G</w:t>
      </w:r>
      <w:r w:rsidRPr="0074560E">
        <w:rPr>
          <w:rFonts w:ascii="Times New Roman" w:hAnsi="Times New Roman"/>
          <w:sz w:val="24"/>
          <w:lang w:val="ru-RU"/>
        </w:rPr>
        <w:t>^{-1}(3) = ∅ (исходный документ / входной полюс));</w:t>
      </w:r>
    </w:p>
    <w:p w14:paraId="119D8EC2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_1: вершины {5, 7, 11} (дуги входят только из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_0: </w:t>
      </w:r>
      <w:r>
        <w:rPr>
          <w:rFonts w:ascii="Times New Roman" w:hAnsi="Times New Roman"/>
          <w:sz w:val="24"/>
        </w:rPr>
        <w:t>G</w:t>
      </w:r>
      <w:r w:rsidRPr="0074560E">
        <w:rPr>
          <w:rFonts w:ascii="Times New Roman" w:hAnsi="Times New Roman"/>
          <w:sz w:val="24"/>
          <w:lang w:val="ru-RU"/>
        </w:rPr>
        <w:t xml:space="preserve">^{-1}(5)={3}, </w:t>
      </w:r>
      <w:r>
        <w:rPr>
          <w:rFonts w:ascii="Times New Roman" w:hAnsi="Times New Roman"/>
          <w:sz w:val="24"/>
        </w:rPr>
        <w:t>G</w:t>
      </w:r>
      <w:r w:rsidRPr="0074560E">
        <w:rPr>
          <w:rFonts w:ascii="Times New Roman" w:hAnsi="Times New Roman"/>
          <w:sz w:val="24"/>
          <w:lang w:val="ru-RU"/>
        </w:rPr>
        <w:t xml:space="preserve">^{-1}(7)={3}, </w:t>
      </w:r>
      <w:r>
        <w:rPr>
          <w:rFonts w:ascii="Times New Roman" w:hAnsi="Times New Roman"/>
          <w:sz w:val="24"/>
        </w:rPr>
        <w:t>G</w:t>
      </w:r>
      <w:r w:rsidRPr="0074560E">
        <w:rPr>
          <w:rFonts w:ascii="Times New Roman" w:hAnsi="Times New Roman"/>
          <w:sz w:val="24"/>
          <w:lang w:val="ru-RU"/>
        </w:rPr>
        <w:t>^{-1}(11)={3});</w:t>
      </w:r>
    </w:p>
    <w:p w14:paraId="647A6EAF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_2: вершины {1, 2, 4, 6} (дуги входят только из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∪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_1);</w:t>
      </w:r>
    </w:p>
    <w:p w14:paraId="47F510FB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_3: вершины {9, 12, 17} (дуги входят только из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∪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_1 ∪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_2);</w:t>
      </w:r>
    </w:p>
    <w:p w14:paraId="1F994C1F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_4: вершины {8, 16} (дуги входят только из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∪ ... ∪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_3);</w:t>
      </w:r>
    </w:p>
    <w:p w14:paraId="5709FA0E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_5: вершины {10, 13, 14} (дуги входят только из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∪ ... ∪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_4);</w:t>
      </w:r>
    </w:p>
    <w:p w14:paraId="34CADF27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Уровень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_6: вершины {15} (дуги входят только из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∪ ... ∪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_5 (итоговый документ / сток));</w:t>
      </w:r>
    </w:p>
    <w:p w14:paraId="65DF9C81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После формирования уровней вершины получают новую сквозную нумерацию от 1 до 17 (таблица 2). В новой нумерации матрица смежности приводится к строго </w:t>
      </w:r>
      <w:proofErr w:type="spellStart"/>
      <w:r w:rsidRPr="0074560E">
        <w:rPr>
          <w:rFonts w:ascii="Times New Roman" w:hAnsi="Times New Roman"/>
          <w:sz w:val="24"/>
          <w:lang w:val="ru-RU"/>
        </w:rPr>
        <w:t>верхнетреугольному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виду:</w:t>
      </w:r>
    </w:p>
    <w:p w14:paraId="4E83E9B0" w14:textId="77777777" w:rsidR="00CF4FC6" w:rsidRPr="0074560E" w:rsidRDefault="00000000">
      <w:pPr>
        <w:spacing w:before="40" w:after="80"/>
        <w:ind w:firstLine="709"/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  <m:r>
            <m:rPr>
              <m:nor/>
            </m:rPr>
            <w:rPr>
              <w:lang w:val="ru-RU"/>
            </w:rPr>
            <m:t>при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ru-RU"/>
            </w:rPr>
            <m:t>≥</m:t>
          </m:r>
          <m:r>
            <w:rPr>
              <w:rFonts w:ascii="Cambria Math" w:hAnsi="Cambria Math"/>
            </w:rPr>
            <m:t>j</m:t>
          </m:r>
        </m:oMath>
      </m:oMathPara>
    </w:p>
    <w:p w14:paraId="35A8E333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lang w:val="ru-RU"/>
        </w:rPr>
        <w:t>Таблица 2 – Соответствие исходной и новой топологической нумерации вершин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1531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 w:rsidR="00CF4FC6" w14:paraId="6C491FF4" w14:textId="77777777">
        <w:trPr>
          <w:jc w:val="center"/>
        </w:trPr>
        <w:tc>
          <w:tcPr>
            <w:tcW w:w="1531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0E256" w14:textId="77777777" w:rsidR="00CF4FC6" w:rsidRDefault="00000000">
            <w:proofErr w:type="spellStart"/>
            <w:r>
              <w:rPr>
                <w:rFonts w:ascii="Times New Roman" w:hAnsi="Times New Roman"/>
                <w:b/>
                <w:sz w:val="17"/>
              </w:rPr>
              <w:t>Уровень</w:t>
            </w:r>
            <w:proofErr w:type="spellEnd"/>
            <w:r>
              <w:rPr>
                <w:rFonts w:ascii="Times New Roman" w:hAnsi="Times New Roman"/>
                <w:b/>
                <w:sz w:val="17"/>
              </w:rPr>
              <w:t>: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C9AC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N_0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0897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N_1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5E2E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N_1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FC2B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N_1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DC2C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N_2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6B73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N_2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EBDA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N_2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E640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N_2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0D29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N_3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AAC9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N_3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CD5C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N_3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13B5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N_4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E0D2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N_4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AC8B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N_5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2D58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N_5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61C4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N_5</w:t>
            </w:r>
          </w:p>
        </w:tc>
        <w:tc>
          <w:tcPr>
            <w:tcW w:w="42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74B8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6"/>
              </w:rPr>
              <w:t>N_6</w:t>
            </w:r>
          </w:p>
        </w:tc>
      </w:tr>
      <w:tr w:rsidR="00CF4FC6" w14:paraId="652FF779" w14:textId="77777777">
        <w:trPr>
          <w:jc w:val="center"/>
        </w:trPr>
        <w:tc>
          <w:tcPr>
            <w:tcW w:w="1531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BD065" w14:textId="77777777" w:rsidR="00CF4FC6" w:rsidRDefault="00000000">
            <w:r>
              <w:rPr>
                <w:rFonts w:ascii="Times New Roman" w:hAnsi="Times New Roman"/>
                <w:b/>
                <w:sz w:val="17"/>
              </w:rPr>
              <w:t>Новый №: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69D2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8325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11F6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DC74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4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285A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5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DF42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6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BE3D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7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FA17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8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32D3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AC45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10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C09C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11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F5FD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12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CD1C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13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8F09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14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21F1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15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0114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16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3625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17</w:t>
            </w:r>
          </w:p>
        </w:tc>
      </w:tr>
      <w:tr w:rsidR="00CF4FC6" w14:paraId="06A5455A" w14:textId="77777777">
        <w:trPr>
          <w:jc w:val="center"/>
        </w:trPr>
        <w:tc>
          <w:tcPr>
            <w:tcW w:w="1531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5B751" w14:textId="77777777" w:rsidR="00CF4FC6" w:rsidRDefault="00000000">
            <w:r>
              <w:rPr>
                <w:rFonts w:ascii="Times New Roman" w:hAnsi="Times New Roman"/>
                <w:b/>
                <w:sz w:val="17"/>
              </w:rPr>
              <w:t>Исходный №: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6A0E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6945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63EE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6ECB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4246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5BA9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51D8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9E37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FA8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33D5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5688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8042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D80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2930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F465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A468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w="4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FA6F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</w:tr>
    </w:tbl>
    <w:p w14:paraId="0D623C3B" w14:textId="77777777" w:rsidR="00CF4FC6" w:rsidRDefault="00000000">
      <w:r>
        <w:br w:type="page"/>
      </w:r>
    </w:p>
    <w:p w14:paraId="0CAD4F32" w14:textId="77777777" w:rsidR="00CF4FC6" w:rsidRPr="0074560E" w:rsidRDefault="00000000">
      <w:pPr>
        <w:spacing w:before="80" w:after="60"/>
        <w:rPr>
          <w:lang w:val="ru-RU"/>
        </w:rPr>
      </w:pPr>
      <w:r w:rsidRPr="0074560E">
        <w:rPr>
          <w:rFonts w:ascii="Times New Roman" w:hAnsi="Times New Roman"/>
          <w:b/>
          <w:lang w:val="ru-RU"/>
        </w:rPr>
        <w:lastRenderedPageBreak/>
        <w:t xml:space="preserve">Таблица 3 – Упорядоченная </w:t>
      </w:r>
      <w:proofErr w:type="spellStart"/>
      <w:r w:rsidRPr="0074560E">
        <w:rPr>
          <w:rFonts w:ascii="Times New Roman" w:hAnsi="Times New Roman"/>
          <w:b/>
          <w:lang w:val="ru-RU"/>
        </w:rPr>
        <w:t>верхнетреугольная</w:t>
      </w:r>
      <w:proofErr w:type="spellEnd"/>
      <w:r w:rsidRPr="0074560E">
        <w:rPr>
          <w:rFonts w:ascii="Times New Roman" w:hAnsi="Times New Roman"/>
          <w:b/>
          <w:lang w:val="ru-RU"/>
        </w:rPr>
        <w:t xml:space="preserve"> матрица цен смежности (Вариант 3)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791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 w:rsidR="00CF4FC6" w14:paraId="495EABA5" w14:textId="77777777">
        <w:trPr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3E7A2" w14:textId="77777777" w:rsidR="00CF4FC6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14"/>
              </w:rPr>
              <w:t>Нов</w:t>
            </w:r>
            <w:proofErr w:type="spellEnd"/>
            <w:r>
              <w:rPr>
                <w:rFonts w:ascii="Times New Roman" w:hAnsi="Times New Roman"/>
                <w:b/>
                <w:sz w:val="14"/>
              </w:rPr>
              <w:t>.(</w:t>
            </w:r>
            <w:proofErr w:type="spellStart"/>
            <w:r>
              <w:rPr>
                <w:rFonts w:ascii="Times New Roman" w:hAnsi="Times New Roman"/>
                <w:b/>
                <w:sz w:val="14"/>
              </w:rPr>
              <w:t>исх</w:t>
            </w:r>
            <w:proofErr w:type="spellEnd"/>
            <w:r>
              <w:rPr>
                <w:rFonts w:ascii="Times New Roman" w:hAnsi="Times New Roman"/>
                <w:b/>
                <w:sz w:val="14"/>
              </w:rPr>
              <w:t>.)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A341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CB16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#2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F1AA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#3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E6F2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#4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A258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#5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D512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#6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0159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#7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957C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#8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9B11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#9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B3E2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#10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C61F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#11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72E0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#12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E832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#13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A9EF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#14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0AF0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#15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8CA0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#16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B913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#17</w:t>
            </w:r>
          </w:p>
        </w:tc>
      </w:tr>
      <w:tr w:rsidR="00CF4FC6" w14:paraId="455AE321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BA97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 (3)</w:t>
            </w: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2045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E497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5205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76A3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2EFC4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4EAC7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F8D17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4790D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4F5C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608D9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E24B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3E0BD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1A574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5111B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E1AF8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D4DC6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D68D2" w14:textId="77777777" w:rsidR="00CF4FC6" w:rsidRDefault="00CF4FC6">
            <w:pPr>
              <w:jc w:val="center"/>
            </w:pPr>
          </w:p>
        </w:tc>
      </w:tr>
      <w:tr w:rsidR="00CF4FC6" w14:paraId="37F9746D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8549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#2 (5)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1D20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3916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69CC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A33C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BEC64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8AFFE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459E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98FF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5C908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E15DE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9B6F3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C3ED3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3077B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2E9ED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506A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E3C64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FB9D8" w14:textId="77777777" w:rsidR="00CF4FC6" w:rsidRDefault="00CF4FC6">
            <w:pPr>
              <w:jc w:val="center"/>
            </w:pPr>
          </w:p>
        </w:tc>
      </w:tr>
      <w:tr w:rsidR="00CF4FC6" w14:paraId="2550ED4F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4553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#3 (7)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6BE4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DAD5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FA17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261A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8C3B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A30E9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308CC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5761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127F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77BC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593C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43D5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24E4E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2F169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41247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DEC0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5D31E" w14:textId="77777777" w:rsidR="00CF4FC6" w:rsidRDefault="00CF4FC6">
            <w:pPr>
              <w:jc w:val="center"/>
            </w:pPr>
          </w:p>
        </w:tc>
      </w:tr>
      <w:tr w:rsidR="00CF4FC6" w14:paraId="1A69660D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CA72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#4 (11)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5202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FD069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B2E60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EF7B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2BF7D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8F03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4EEC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874E5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96F06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52082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CE136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A11E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9E732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74733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347C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60F89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EDE0E" w14:textId="77777777" w:rsidR="00CF4FC6" w:rsidRDefault="00CF4FC6">
            <w:pPr>
              <w:jc w:val="center"/>
            </w:pPr>
          </w:p>
        </w:tc>
      </w:tr>
      <w:tr w:rsidR="00CF4FC6" w14:paraId="0262B015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CC59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#5 (1)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4BC3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4A68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647A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71EF0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ADE8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73535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1287D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B358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1480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4C8B2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44F8D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8380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DB6F1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0158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72EB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9002C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866F5" w14:textId="77777777" w:rsidR="00CF4FC6" w:rsidRDefault="00CF4FC6">
            <w:pPr>
              <w:jc w:val="center"/>
            </w:pPr>
          </w:p>
        </w:tc>
      </w:tr>
      <w:tr w:rsidR="00CF4FC6" w14:paraId="64012DDD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9B86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#6 (2)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3DF5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B3B7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4DC3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0BBE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4DD1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37FB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79C0C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A48E8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BD03C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737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AD57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B9D95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919D3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06C14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EE61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F2F92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0B4B4" w14:textId="77777777" w:rsidR="00CF4FC6" w:rsidRDefault="00CF4FC6">
            <w:pPr>
              <w:jc w:val="center"/>
            </w:pPr>
          </w:p>
        </w:tc>
      </w:tr>
      <w:tr w:rsidR="00CF4FC6" w14:paraId="7DE4E63C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9544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#7 (4)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2C4D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73E6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1F9BF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6BF5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689B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D7ADC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F2AC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9995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C988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3C7BD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25195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0BC9C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0AAC7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462B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CF3AE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D4031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45385" w14:textId="77777777" w:rsidR="00CF4FC6" w:rsidRDefault="00CF4FC6">
            <w:pPr>
              <w:jc w:val="center"/>
            </w:pPr>
          </w:p>
        </w:tc>
      </w:tr>
      <w:tr w:rsidR="00CF4FC6" w14:paraId="6B5B26C2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1929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#8 (6)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1A25E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EBF20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6F35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1F360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2682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204BF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CDAC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27B8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AE04F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C1BD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55C4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5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1E0B7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6ACE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45E15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A13A2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01D0B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71E1D" w14:textId="77777777" w:rsidR="00CF4FC6" w:rsidRDefault="00CF4FC6">
            <w:pPr>
              <w:jc w:val="center"/>
            </w:pPr>
          </w:p>
        </w:tc>
      </w:tr>
      <w:tr w:rsidR="00CF4FC6" w14:paraId="2D84335B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AD3B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#9 (9)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8FB6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19C2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02FB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2D45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8360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D046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D22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15A9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C4731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3E676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1788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C8E0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08EC9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875D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FEC86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1C68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91B3" w14:textId="77777777" w:rsidR="00CF4FC6" w:rsidRDefault="00CF4FC6">
            <w:pPr>
              <w:jc w:val="center"/>
            </w:pPr>
          </w:p>
        </w:tc>
      </w:tr>
      <w:tr w:rsidR="00CF4FC6" w14:paraId="5B87F65E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2EDCB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#10 (12)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9666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964B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9934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3D9B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33F6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44609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852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4511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76EB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F456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5B7C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9800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161E3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5170A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183D8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BCB90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D21D7" w14:textId="77777777" w:rsidR="00CF4FC6" w:rsidRDefault="00CF4FC6">
            <w:pPr>
              <w:jc w:val="center"/>
            </w:pPr>
          </w:p>
        </w:tc>
      </w:tr>
      <w:tr w:rsidR="00CF4FC6" w14:paraId="16DB72D1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3560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#11 (17)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7523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9A00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D388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DB8C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5A2A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E832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AC49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3AE2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C6F2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0D70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4FEC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FFC94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98824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8A6C5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2974E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3469C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875C9" w14:textId="77777777" w:rsidR="00CF4FC6" w:rsidRDefault="00CF4FC6">
            <w:pPr>
              <w:jc w:val="center"/>
            </w:pPr>
          </w:p>
        </w:tc>
      </w:tr>
      <w:tr w:rsidR="00CF4FC6" w14:paraId="6758F3B9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08AB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#12 (8)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7C4E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909E9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E1A7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B2E5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E707E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48EC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0539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70C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9EFC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0D10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FDFA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4931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AB4E3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A4DC4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64839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D7B77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64604" w14:textId="77777777" w:rsidR="00CF4FC6" w:rsidRDefault="00CF4FC6">
            <w:pPr>
              <w:jc w:val="center"/>
            </w:pPr>
          </w:p>
        </w:tc>
      </w:tr>
      <w:tr w:rsidR="00CF4FC6" w14:paraId="734CE2CA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EC1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#13 (16)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090DE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24BF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85EB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5E66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59E9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0F8A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F8EDC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85B40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16B1C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6E83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8488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3FB4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B932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9407F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C0F3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1A5D3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3637F" w14:textId="77777777" w:rsidR="00CF4FC6" w:rsidRDefault="00CF4FC6">
            <w:pPr>
              <w:jc w:val="center"/>
            </w:pPr>
          </w:p>
        </w:tc>
      </w:tr>
      <w:tr w:rsidR="00CF4FC6" w14:paraId="25668E0F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54F8C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#14 (10)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9AAE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EB2E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2A80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4F96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0844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EDFBF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A815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005F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1092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8065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7F8CC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05EA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B535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9901E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AA25F" w14:textId="77777777" w:rsidR="00CF4FC6" w:rsidRDefault="00CF4FC6">
            <w:pPr>
              <w:jc w:val="center"/>
            </w:pP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D75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8699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1</w:t>
            </w:r>
          </w:p>
        </w:tc>
      </w:tr>
      <w:tr w:rsidR="00CF4FC6" w14:paraId="4ACE134D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499A2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#15 (13)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6C0EE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4459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DED7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B0E8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9EC6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FC3B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494E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11F6F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FC41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3376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0F3A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F74CF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0CC5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C06B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A5D8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366C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AACA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</w:tr>
      <w:tr w:rsidR="00CF4FC6" w14:paraId="6F2E8240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75740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#16 (14)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B09C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28409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0335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DB9C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C5A1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9D01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00B9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9A3E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0CAA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C23D1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6E20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98C2C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329D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9A76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7E305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D3765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  <w:tc>
          <w:tcPr>
            <w:tcW w:w="465" w:type="dxa"/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2EBD8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</w:t>
            </w:r>
          </w:p>
        </w:tc>
      </w:tr>
      <w:tr w:rsidR="00CF4FC6" w14:paraId="03F4F789" w14:textId="77777777">
        <w:trPr>
          <w:cantSplit/>
          <w:jc w:val="center"/>
        </w:trPr>
        <w:tc>
          <w:tcPr>
            <w:tcW w:w="680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7C7B6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#17 (15)</w:t>
            </w: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571B3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7BF0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8A26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AECA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4EAED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56B7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8F7F2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CC37A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3DA84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2C07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E45C9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7FE78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A2240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0D73B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DAE26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ECEF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EDF17" w14:textId="77777777" w:rsidR="00CF4FC6" w:rsidRDefault="00CF4FC6">
            <w:pPr>
              <w:jc w:val="center"/>
            </w:pPr>
          </w:p>
        </w:tc>
        <w:tc>
          <w:tcPr>
            <w:tcW w:w="465" w:type="dxa"/>
            <w:shd w:val="clear" w:color="auto" w:fill="FAFA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155CA" w14:textId="77777777" w:rsidR="00CF4FC6" w:rsidRDefault="00000000">
            <w:pPr>
              <w:jc w:val="center"/>
            </w:pPr>
            <w:r>
              <w:rPr>
                <w:rFonts w:ascii="Times New Roman" w:hAnsi="Times New Roman"/>
                <w:color w:val="8C8C8C"/>
                <w:sz w:val="16"/>
              </w:rPr>
              <w:t>0</w:t>
            </w:r>
          </w:p>
        </w:tc>
      </w:tr>
    </w:tbl>
    <w:p w14:paraId="67C8EB61" w14:textId="77777777" w:rsidR="00CF4FC6" w:rsidRPr="0074560E" w:rsidRDefault="00000000">
      <w:pPr>
        <w:spacing w:before="80" w:after="0"/>
        <w:ind w:firstLine="709"/>
        <w:rPr>
          <w:lang w:val="ru-RU"/>
        </w:rPr>
      </w:pPr>
      <w:r w:rsidRPr="0074560E">
        <w:rPr>
          <w:rFonts w:ascii="Times New Roman" w:hAnsi="Times New Roman"/>
          <w:lang w:val="ru-RU"/>
        </w:rPr>
        <w:t>В полученной упорядоченной матрице все ненулевые элементы расположены строго выше главной диагонали (</w:t>
      </w:r>
      <w:r>
        <w:rPr>
          <w:rFonts w:ascii="Times New Roman" w:hAnsi="Times New Roman"/>
        </w:rPr>
        <w:t>a</w:t>
      </w:r>
      <w:r w:rsidRPr="0074560E">
        <w:rPr>
          <w:rFonts w:ascii="Times New Roman" w:hAnsi="Times New Roman"/>
          <w:lang w:val="ru-RU"/>
        </w:rPr>
        <w:t>_</w:t>
      </w:r>
      <w:proofErr w:type="spellStart"/>
      <w:r>
        <w:rPr>
          <w:rFonts w:ascii="Times New Roman" w:hAnsi="Times New Roman"/>
        </w:rPr>
        <w:t>ij</w:t>
      </w:r>
      <w:proofErr w:type="spellEnd"/>
      <w:r w:rsidRPr="0074560E">
        <w:rPr>
          <w:rFonts w:ascii="Times New Roman" w:hAnsi="Times New Roman"/>
          <w:lang w:val="ru-RU"/>
        </w:rPr>
        <w:t xml:space="preserve"> = 0 при </w:t>
      </w:r>
      <w:proofErr w:type="spellStart"/>
      <w:r>
        <w:rPr>
          <w:rFonts w:ascii="Times New Roman" w:hAnsi="Times New Roman"/>
        </w:rPr>
        <w:t>i</w:t>
      </w:r>
      <w:proofErr w:type="spellEnd"/>
      <w:r w:rsidRPr="0074560E">
        <w:rPr>
          <w:rFonts w:ascii="Times New Roman" w:hAnsi="Times New Roman"/>
          <w:lang w:val="ru-RU"/>
        </w:rPr>
        <w:t xml:space="preserve"> &gt;= </w:t>
      </w:r>
      <w:r>
        <w:rPr>
          <w:rFonts w:ascii="Times New Roman" w:hAnsi="Times New Roman"/>
        </w:rPr>
        <w:t>j</w:t>
      </w:r>
      <w:r w:rsidRPr="0074560E">
        <w:rPr>
          <w:rFonts w:ascii="Times New Roman" w:hAnsi="Times New Roman"/>
          <w:lang w:val="ru-RU"/>
        </w:rPr>
        <w:t>), что подтверждает отсутствие контуров и корректность топологического упорядочения системы.</w:t>
      </w:r>
    </w:p>
    <w:p w14:paraId="21FAD350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2E896D32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lastRenderedPageBreak/>
        <w:t>3.3. Расчет минимального пути методом динамического программирования</w:t>
      </w:r>
    </w:p>
    <w:p w14:paraId="692ED56D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Поиск минимального пути на графе без контуров реализуется на основе функционального уравнения Беллмана:</w:t>
      </w:r>
    </w:p>
    <w:p w14:paraId="44BEB4A1" w14:textId="77777777" w:rsidR="00CF4FC6" w:rsidRDefault="00000000">
      <w:pPr>
        <w:spacing w:before="60" w:after="80"/>
        <w:ind w:firstLine="709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min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)+q(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63244BE5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lang w:val="ru-RU"/>
        </w:rPr>
        <w:t xml:space="preserve">Здесь величина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4560E">
        <w:rPr>
          <w:lang w:val="ru-RU"/>
        </w:rPr>
        <w:t xml:space="preserve"> обозначает минимальную суммарную оценку пути из источника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74560E">
        <w:rPr>
          <w:lang w:val="ru-RU"/>
        </w:rPr>
        <w:t xml:space="preserve"> в вершину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4560E">
        <w:rPr>
          <w:lang w:val="ru-RU"/>
        </w:rPr>
        <w:t xml:space="preserve">, а величина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4560E">
        <w:rPr>
          <w:lang w:val="ru-RU"/>
        </w:rPr>
        <w:t xml:space="preserve"> задает вес соединяющей их дуги. За счет треугольного вида матрицы вычисления выполняются за один прямой проход по упорядоченным вершинам:</w:t>
      </w:r>
    </w:p>
    <w:p w14:paraId="02806E01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 (исх. 3): источник, 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(3) = 0;</w:t>
      </w:r>
    </w:p>
    <w:p w14:paraId="1408DFBA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#2 (исх. 5):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(3,5)+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(3)=4+0=4) = 4;</w:t>
      </w:r>
    </w:p>
    <w:p w14:paraId="337BA15D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#3 (исх. 7):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(3,7)+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(3)=5+0=5) = 5;</w:t>
      </w:r>
    </w:p>
    <w:p w14:paraId="28EA3F82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#4 (исх. 11):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(3,11)+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(3)=3+0=3) = 3;</w:t>
      </w:r>
    </w:p>
    <w:p w14:paraId="3D932615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#5 (исх. 1):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(7,1)+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(7)=2+5=7,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(11,1)+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(11)=3+3=6) = 6;</w:t>
      </w:r>
    </w:p>
    <w:p w14:paraId="5128D4E3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#6 (исх. 2):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(11,2)+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(11)=4+3=7) = 7;</w:t>
      </w:r>
    </w:p>
    <w:p w14:paraId="267BD977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#7 (исх. 4):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(5,4)+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(5)=3+4=7,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(7,4)+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(7)=2+5=7,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(11,4)+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(11)=5+3=8) = 7;</w:t>
      </w:r>
    </w:p>
    <w:p w14:paraId="78526B44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#8 (исх. 6):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(5,6)+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(5)=4+4=8) = 8;</w:t>
      </w:r>
    </w:p>
    <w:p w14:paraId="0CEA0305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#9 (исх. 9):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(1,9)+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(1)=2+6=8,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(4,9)+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(4)=2+7=9) = 8;</w:t>
      </w:r>
    </w:p>
    <w:p w14:paraId="08829F47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#10 (исх. 12):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(6,12)+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(6)=3+8=11) = 11;</w:t>
      </w:r>
    </w:p>
    <w:p w14:paraId="16250CB6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#11 (исх. 17):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(2,17)+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(2)=2+7=9,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(6,17)+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(6)=5+8=13) = 9;</w:t>
      </w:r>
    </w:p>
    <w:p w14:paraId="26655226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#12 (исх. 8):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(17,8)+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(17)=2+9=11) = 11;</w:t>
      </w:r>
    </w:p>
    <w:p w14:paraId="180D3FD8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#13 (исх. 16):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(9,16)+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(9)=3+8=11,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(12,16)+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(12)=2+11=13) = 11;</w:t>
      </w:r>
    </w:p>
    <w:p w14:paraId="4F56F23F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#14 (исх. 10):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(16,10)+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(16)=3+11=14) = 14;</w:t>
      </w:r>
    </w:p>
    <w:p w14:paraId="55983E3E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#15 (исх. 13):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(16,13)+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(16)=3+11=14) = 14;</w:t>
      </w:r>
    </w:p>
    <w:p w14:paraId="4C98A4D1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#16 (исх. 14):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(8,14)+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(8)=2+11=13) = 13;</w:t>
      </w:r>
    </w:p>
    <w:p w14:paraId="16F7CD08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Вершина #17 (исх. 15): 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>(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(10,15)+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(10)=1+14=15,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(13,15)+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 xml:space="preserve">(13)=2+14=16, </w:t>
      </w:r>
      <w:r>
        <w:rPr>
          <w:rFonts w:ascii="Times New Roman" w:hAnsi="Times New Roman"/>
          <w:sz w:val="24"/>
        </w:rPr>
        <w:t>q</w:t>
      </w:r>
      <w:r w:rsidRPr="0074560E">
        <w:rPr>
          <w:rFonts w:ascii="Times New Roman" w:hAnsi="Times New Roman"/>
          <w:sz w:val="24"/>
          <w:lang w:val="ru-RU"/>
        </w:rPr>
        <w:t>(14,15)+</w:t>
      </w:r>
      <w:r>
        <w:rPr>
          <w:rFonts w:ascii="Times New Roman" w:hAnsi="Times New Roman"/>
          <w:sz w:val="24"/>
        </w:rPr>
        <w:t>F</w:t>
      </w:r>
      <w:r w:rsidRPr="0074560E">
        <w:rPr>
          <w:rFonts w:ascii="Times New Roman" w:hAnsi="Times New Roman"/>
          <w:sz w:val="24"/>
          <w:lang w:val="ru-RU"/>
        </w:rPr>
        <w:t>(14)=2+13=15) = 15;</w:t>
      </w:r>
    </w:p>
    <w:p w14:paraId="3B815CFC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Итоговое минимальное время прохождения документов составляет </w:t>
      </w:r>
      <w:r>
        <w:rPr>
          <w:rFonts w:ascii="Times New Roman" w:hAnsi="Times New Roman"/>
          <w:sz w:val="24"/>
        </w:rPr>
        <w:t>L</w:t>
      </w:r>
      <w:r w:rsidRPr="0074560E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 xml:space="preserve"> = 15. В исследуемой системе присутствуют два равноценных оптимальных маршрута:</w:t>
      </w:r>
    </w:p>
    <w:p w14:paraId="6CD90869" w14:textId="77777777" w:rsidR="00CF4FC6" w:rsidRPr="0074560E" w:rsidRDefault="00000000">
      <w:pPr>
        <w:spacing w:before="40" w:after="20"/>
        <w:ind w:left="709"/>
        <w:rPr>
          <w:lang w:val="ru-RU"/>
        </w:rPr>
      </w:pPr>
      <w:r w:rsidRPr="0074560E">
        <w:rPr>
          <w:rFonts w:ascii="Times New Roman" w:hAnsi="Times New Roman"/>
          <w:lang w:val="ru-RU"/>
        </w:rPr>
        <w:t>Маршрут 1:</w:t>
      </w:r>
      <w:r w:rsidRPr="0074560E">
        <w:rPr>
          <w:rFonts w:ascii="Times New Roman" w:hAnsi="Times New Roman"/>
          <w:lang w:val="ru-RU"/>
        </w:rPr>
        <w:br/>
        <w:t>• В исходной нумерации: 3 -&gt; 11 -&gt; 1 -&gt; 9 -&gt; 16 -&gt; 10 -&gt; 15</w:t>
      </w:r>
      <w:r w:rsidRPr="0074560E">
        <w:rPr>
          <w:rFonts w:ascii="Times New Roman" w:hAnsi="Times New Roman"/>
          <w:lang w:val="ru-RU"/>
        </w:rPr>
        <w:br/>
        <w:t>• В новой нумерации:    #1 -&gt; #4 -&gt; #5 -&gt; #9 -&gt; #13 -&gt; #14 -&gt; #17</w:t>
      </w:r>
      <w:r w:rsidRPr="0074560E">
        <w:rPr>
          <w:rFonts w:ascii="Times New Roman" w:hAnsi="Times New Roman"/>
          <w:lang w:val="ru-RU"/>
        </w:rPr>
        <w:br/>
        <w:t>• Сумма весов дуг: 3 + 3 + 2 + 3 + 3 + 1 = 15.</w:t>
      </w:r>
    </w:p>
    <w:p w14:paraId="5D248E51" w14:textId="77777777" w:rsidR="00CF4FC6" w:rsidRPr="0074560E" w:rsidRDefault="00000000">
      <w:pPr>
        <w:spacing w:before="60" w:after="80"/>
        <w:ind w:left="709"/>
        <w:rPr>
          <w:lang w:val="ru-RU"/>
        </w:rPr>
      </w:pPr>
      <w:r w:rsidRPr="0074560E">
        <w:rPr>
          <w:rFonts w:ascii="Times New Roman" w:hAnsi="Times New Roman"/>
          <w:lang w:val="ru-RU"/>
        </w:rPr>
        <w:t>Маршрут 2:</w:t>
      </w:r>
      <w:r w:rsidRPr="0074560E">
        <w:rPr>
          <w:rFonts w:ascii="Times New Roman" w:hAnsi="Times New Roman"/>
          <w:lang w:val="ru-RU"/>
        </w:rPr>
        <w:br/>
        <w:t>• В исходной нумерации: 3 -&gt; 11 -&gt; 2 -&gt; 17 -&gt; 8 -&gt; 14 -&gt; 15</w:t>
      </w:r>
      <w:r w:rsidRPr="0074560E">
        <w:rPr>
          <w:rFonts w:ascii="Times New Roman" w:hAnsi="Times New Roman"/>
          <w:lang w:val="ru-RU"/>
        </w:rPr>
        <w:br/>
        <w:t>• В новой нумерации:    #1 -&gt; #4 -&gt; #6 -&gt; #11 -&gt; #12 -&gt; #16 -&gt; #17</w:t>
      </w:r>
      <w:r w:rsidRPr="0074560E">
        <w:rPr>
          <w:rFonts w:ascii="Times New Roman" w:hAnsi="Times New Roman"/>
          <w:lang w:val="ru-RU"/>
        </w:rPr>
        <w:br/>
        <w:t>• Сумма весов дуг: 3 + 4 + 2 + 2 + 2 + 2 = 15.</w:t>
      </w:r>
    </w:p>
    <w:p w14:paraId="5E74A219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3B7B8FC5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lastRenderedPageBreak/>
        <w:t>На рисунке 2 представлена схема упорядоченной системы (точный электронный аналог рукописного расчета) с выделением найденных минимальных путей.</w:t>
      </w:r>
    </w:p>
    <w:p w14:paraId="0E47479E" w14:textId="77777777" w:rsidR="00CF4FC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6A07A4F" wp14:editId="35810CBB">
            <wp:extent cx="5760000" cy="49244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grap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4413" w14:textId="77777777" w:rsidR="00CF4FC6" w:rsidRPr="0074560E" w:rsidRDefault="00000000">
      <w:pPr>
        <w:spacing w:before="40" w:after="160"/>
        <w:jc w:val="center"/>
        <w:rPr>
          <w:lang w:val="ru-RU"/>
        </w:rPr>
      </w:pPr>
      <w:r w:rsidRPr="0074560E">
        <w:rPr>
          <w:rFonts w:ascii="Times New Roman" w:hAnsi="Times New Roman"/>
          <w:i/>
          <w:sz w:val="21"/>
          <w:lang w:val="ru-RU"/>
        </w:rPr>
        <w:t>Рисунок 2 – Графическое представление системы, упорядоченной по уровням, с отображением минимальных путей</w:t>
      </w:r>
    </w:p>
    <w:p w14:paraId="2FA77847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46BDFA6F" w14:textId="77777777" w:rsidR="00CF4FC6" w:rsidRPr="0074560E" w:rsidRDefault="00000000">
      <w:pPr>
        <w:spacing w:before="160" w:after="8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8"/>
          <w:lang w:val="ru-RU"/>
        </w:rPr>
        <w:lastRenderedPageBreak/>
        <w:t>4. Блок-схемы алгоритмов решения задач</w:t>
      </w:r>
    </w:p>
    <w:p w14:paraId="013D4879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В соответствии со стандартом ГОСТ 19.701-90 разработаны блок-схемы двух ключевых алгоритмов: алгоритма упорядочения вершин по уровням (рисунок 3) и алгоритма поиска минимального пути методом динамического программирования (рисунок 4).</w:t>
      </w:r>
    </w:p>
    <w:p w14:paraId="2711FCC3" w14:textId="77777777" w:rsidR="00CF4FC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2D22838" wp14:editId="435DAE5B">
            <wp:extent cx="4500000" cy="5839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_diagram_leve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8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7E28" w14:textId="77777777" w:rsidR="00CF4FC6" w:rsidRPr="0074560E" w:rsidRDefault="00000000">
      <w:pPr>
        <w:spacing w:before="40" w:after="160"/>
        <w:jc w:val="center"/>
        <w:rPr>
          <w:lang w:val="ru-RU"/>
        </w:rPr>
      </w:pPr>
      <w:r w:rsidRPr="0074560E">
        <w:rPr>
          <w:rFonts w:ascii="Times New Roman" w:hAnsi="Times New Roman"/>
          <w:i/>
          <w:sz w:val="21"/>
          <w:lang w:val="ru-RU"/>
        </w:rPr>
        <w:t>Рисунок 3 – Блок-схема алгоритма упорядочения вершин ориентированного графа по уровням</w:t>
      </w:r>
    </w:p>
    <w:p w14:paraId="2B66CE83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220D5122" w14:textId="77777777" w:rsidR="00CF4F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BF6B3DE" wp14:editId="425F518C">
            <wp:extent cx="4500000" cy="5839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_diagram_d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8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3B26" w14:textId="77777777" w:rsidR="00CF4FC6" w:rsidRPr="0074560E" w:rsidRDefault="00000000">
      <w:pPr>
        <w:spacing w:before="40" w:after="160"/>
        <w:jc w:val="center"/>
        <w:rPr>
          <w:lang w:val="ru-RU"/>
        </w:rPr>
      </w:pPr>
      <w:r w:rsidRPr="0074560E">
        <w:rPr>
          <w:rFonts w:ascii="Times New Roman" w:hAnsi="Times New Roman"/>
          <w:i/>
          <w:sz w:val="21"/>
          <w:lang w:val="ru-RU"/>
        </w:rPr>
        <w:t>Рисунок 4 – Блок-схема алгоритма определения минимального пути методом динамического программирования</w:t>
      </w:r>
    </w:p>
    <w:p w14:paraId="15600AAE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20868204" w14:textId="77777777" w:rsidR="00CF4FC6" w:rsidRPr="0074560E" w:rsidRDefault="00000000">
      <w:pPr>
        <w:spacing w:before="160" w:after="8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8"/>
          <w:lang w:val="ru-RU"/>
        </w:rPr>
        <w:lastRenderedPageBreak/>
        <w:t>5. Листинг разработанной программы</w:t>
      </w:r>
    </w:p>
    <w:p w14:paraId="63368DE5" w14:textId="77777777" w:rsidR="00CF4FC6" w:rsidRDefault="00000000">
      <w:pPr>
        <w:spacing w:after="40"/>
        <w:ind w:firstLine="709"/>
        <w:jc w:val="both"/>
      </w:pPr>
      <w:r w:rsidRPr="0074560E">
        <w:rPr>
          <w:rFonts w:ascii="Times New Roman" w:hAnsi="Times New Roman"/>
          <w:sz w:val="24"/>
          <w:lang w:val="ru-RU"/>
        </w:rPr>
        <w:t xml:space="preserve">Программа реализована на языке </w:t>
      </w:r>
      <w:r>
        <w:rPr>
          <w:rFonts w:ascii="Times New Roman" w:hAnsi="Times New Roman"/>
          <w:sz w:val="24"/>
        </w:rPr>
        <w:t>Python</w:t>
      </w:r>
      <w:r w:rsidRPr="0074560E">
        <w:rPr>
          <w:rFonts w:ascii="Times New Roman" w:hAnsi="Times New Roman"/>
          <w:sz w:val="24"/>
          <w:lang w:val="ru-RU"/>
        </w:rPr>
        <w:t xml:space="preserve"> с графическим интерфейсом на базе библиотеки </w:t>
      </w:r>
      <w:proofErr w:type="spellStart"/>
      <w:r>
        <w:rPr>
          <w:rFonts w:ascii="Times New Roman" w:hAnsi="Times New Roman"/>
          <w:sz w:val="24"/>
        </w:rPr>
        <w:t>PyQt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6. Код выполняет проверку данных на наличие контуров, строит уровни и находит оптимальные пути. </w:t>
      </w:r>
      <w:proofErr w:type="spellStart"/>
      <w:r>
        <w:rPr>
          <w:rFonts w:ascii="Times New Roman" w:hAnsi="Times New Roman"/>
          <w:sz w:val="24"/>
        </w:rPr>
        <w:t>Ниже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представлен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исходный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текст</w:t>
      </w:r>
      <w:proofErr w:type="spellEnd"/>
      <w:r>
        <w:rPr>
          <w:rFonts w:ascii="Times New Roman" w:hAnsi="Times New Roman"/>
          <w:sz w:val="24"/>
        </w:rPr>
        <w:t xml:space="preserve"> модуля lr1_ubs.py:</w:t>
      </w:r>
    </w:p>
    <w:tbl>
      <w:tblPr>
        <w:tblW w:w="0" w:type="auto"/>
        <w:jc w:val="center"/>
        <w:tblBorders>
          <w:top w:val="single" w:sz="4" w:space="0" w:color="CFD8DC"/>
          <w:left w:val="single" w:sz="4" w:space="0" w:color="CFD8DC"/>
          <w:bottom w:val="single" w:sz="4" w:space="0" w:color="CFD8DC"/>
          <w:right w:val="single" w:sz="4" w:space="0" w:color="CFD8DC"/>
          <w:insideH w:val="single" w:sz="4" w:space="0" w:color="CFD8DC"/>
          <w:insideV w:val="single" w:sz="4" w:space="0" w:color="CFD8DC"/>
        </w:tblBorders>
        <w:tblLook w:val="04A0" w:firstRow="1" w:lastRow="0" w:firstColumn="1" w:lastColumn="0" w:noHBand="0" w:noVBand="1"/>
      </w:tblPr>
      <w:tblGrid>
        <w:gridCol w:w="9973"/>
      </w:tblGrid>
      <w:tr w:rsidR="00CF4FC6" w14:paraId="5E68AB92" w14:textId="77777777">
        <w:trPr>
          <w:jc w:val="center"/>
        </w:trPr>
        <w:tc>
          <w:tcPr>
            <w:tcW w:w="997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E7E1B" w14:textId="77777777" w:rsidR="00CF4FC6" w:rsidRDefault="00000000">
            <w:pPr>
              <w:spacing w:after="0" w:line="240" w:lineRule="auto"/>
            </w:pPr>
            <w:r w:rsidRPr="0074560E">
              <w:rPr>
                <w:rFonts w:ascii="Consolas" w:hAnsi="Consolas"/>
                <w:sz w:val="16"/>
                <w:lang w:val="ru-RU"/>
              </w:rPr>
              <w:t>"""</w:t>
            </w:r>
            <w:r w:rsidRPr="0074560E">
              <w:rPr>
                <w:rFonts w:ascii="Consolas" w:hAnsi="Consolas"/>
                <w:sz w:val="16"/>
                <w:lang w:val="ru-RU"/>
              </w:rPr>
              <w:br/>
              <w:t>Лабораторная работа №1 по дисциплине УБС.</w:t>
            </w:r>
            <w:r w:rsidRPr="0074560E">
              <w:rPr>
                <w:rFonts w:ascii="Consolas" w:hAnsi="Consolas"/>
                <w:sz w:val="16"/>
                <w:lang w:val="ru-RU"/>
              </w:rPr>
              <w:br/>
              <w:t>Тема: Структурный анализ больших систем управления.</w:t>
            </w:r>
            <w:r w:rsidRPr="0074560E">
              <w:rPr>
                <w:rFonts w:ascii="Consolas" w:hAnsi="Consolas"/>
                <w:sz w:val="16"/>
                <w:lang w:val="ru-RU"/>
              </w:rPr>
              <w:br/>
            </w:r>
            <w:proofErr w:type="spellStart"/>
            <w:r>
              <w:rPr>
                <w:rFonts w:ascii="Consolas" w:hAnsi="Consolas"/>
                <w:sz w:val="16"/>
              </w:rPr>
              <w:t>Бригада</w:t>
            </w:r>
            <w:proofErr w:type="spellEnd"/>
            <w:r>
              <w:rPr>
                <w:rFonts w:ascii="Consolas" w:hAnsi="Consolas"/>
                <w:sz w:val="16"/>
              </w:rPr>
              <w:t xml:space="preserve">: Грудинин, </w:t>
            </w:r>
            <w:proofErr w:type="spellStart"/>
            <w:r>
              <w:rPr>
                <w:rFonts w:ascii="Consolas" w:hAnsi="Consolas"/>
                <w:sz w:val="16"/>
              </w:rPr>
              <w:t>Турханов</w:t>
            </w:r>
            <w:proofErr w:type="spellEnd"/>
            <w:r>
              <w:rPr>
                <w:rFonts w:ascii="Consolas" w:hAnsi="Consolas"/>
                <w:sz w:val="16"/>
              </w:rPr>
              <w:t xml:space="preserve"> А.К. (Вариант 3)</w:t>
            </w:r>
            <w:r>
              <w:rPr>
                <w:rFonts w:ascii="Consolas" w:hAnsi="Consolas"/>
                <w:sz w:val="16"/>
              </w:rPr>
              <w:br/>
              <w:t>"""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import sys</w:t>
            </w:r>
            <w:r>
              <w:rPr>
                <w:rFonts w:ascii="Consolas" w:hAnsi="Consolas"/>
                <w:sz w:val="16"/>
              </w:rPr>
              <w:br/>
              <w:t>from PyQt6.QtWidgets import (</w:t>
            </w:r>
            <w:r>
              <w:rPr>
                <w:rFonts w:ascii="Consolas" w:hAnsi="Consolas"/>
                <w:sz w:val="16"/>
              </w:rPr>
              <w:br/>
              <w:t xml:space="preserve">    QApplication, QMainWindow, QWidget, QVBoxLayout, QHBoxLayout,</w:t>
            </w:r>
            <w:r>
              <w:rPr>
                <w:rFonts w:ascii="Consolas" w:hAnsi="Consolas"/>
                <w:sz w:val="16"/>
              </w:rPr>
              <w:br/>
              <w:t xml:space="preserve">    QPushButton, QLabel, QSpinBox, QTableWidget, QTableWidgetItem,</w:t>
            </w:r>
            <w:r>
              <w:rPr>
                <w:rFonts w:ascii="Consolas" w:hAnsi="Consolas"/>
                <w:sz w:val="16"/>
              </w:rPr>
              <w:br/>
              <w:t xml:space="preserve">    QTabWidget, QTextEdit, QMessageBox</w:t>
            </w:r>
            <w:r>
              <w:rPr>
                <w:rFonts w:ascii="Consolas" w:hAnsi="Consolas"/>
                <w:sz w:val="16"/>
              </w:rPr>
              <w:br/>
              <w:t>)</w:t>
            </w:r>
            <w:r>
              <w:rPr>
                <w:rFonts w:ascii="Consolas" w:hAnsi="Consolas"/>
                <w:sz w:val="16"/>
              </w:rPr>
              <w:br/>
              <w:t>from PyQt6.QtCore import Qt</w:t>
            </w:r>
            <w:r>
              <w:rPr>
                <w:rFonts w:ascii="Consolas" w:hAnsi="Consolas"/>
                <w:sz w:val="16"/>
              </w:rPr>
              <w:br/>
              <w:t>from PyQt6.QtGui import QFont, QColor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get_variant_3():</w:t>
            </w:r>
            <w:r>
              <w:rPr>
                <w:rFonts w:ascii="Consolas" w:hAnsi="Consolas"/>
                <w:sz w:val="16"/>
              </w:rPr>
              <w:br/>
              <w:t xml:space="preserve">    n = 17</w:t>
            </w:r>
            <w:r>
              <w:rPr>
                <w:rFonts w:ascii="Consolas" w:hAnsi="Consolas"/>
                <w:sz w:val="16"/>
              </w:rPr>
              <w:br/>
              <w:t xml:space="preserve">    mat = [[0] * n for _ in range(n)]</w:t>
            </w:r>
            <w:r>
              <w:rPr>
                <w:rFonts w:ascii="Consolas" w:hAnsi="Consolas"/>
                <w:sz w:val="16"/>
              </w:rPr>
              <w:br/>
              <w:t xml:space="preserve">    # Базовые дуги (1-based: u, v, w)</w:t>
            </w:r>
            <w:r>
              <w:rPr>
                <w:rFonts w:ascii="Consolas" w:hAnsi="Consolas"/>
                <w:sz w:val="16"/>
              </w:rPr>
              <w:br/>
              <w:t xml:space="preserve">    base_edges = [</w:t>
            </w:r>
            <w:r>
              <w:rPr>
                <w:rFonts w:ascii="Consolas" w:hAnsi="Consolas"/>
                <w:sz w:val="16"/>
              </w:rPr>
              <w:br/>
              <w:t xml:space="preserve">        (1, 9, 2), (2, 17, 2), (3, 5, 4), (3, 7, 5), (3, 11, 3),</w:t>
            </w:r>
            <w:r>
              <w:rPr>
                <w:rFonts w:ascii="Consolas" w:hAnsi="Consolas"/>
                <w:sz w:val="16"/>
              </w:rPr>
              <w:br/>
              <w:t xml:space="preserve">        (4, 9, 2), (5, 4, 3), (5, 6, 4), (6, 12, 3), (7, 1, 2),</w:t>
            </w:r>
            <w:r>
              <w:rPr>
                <w:rFonts w:ascii="Consolas" w:hAnsi="Consolas"/>
                <w:sz w:val="16"/>
              </w:rPr>
              <w:br/>
              <w:t xml:space="preserve">        (7, 4, 2), (8, 14, 2), (9, 16, 3), (10, 15, 1), (11, 1, 3),</w:t>
            </w:r>
            <w:r>
              <w:rPr>
                <w:rFonts w:ascii="Consolas" w:hAnsi="Consolas"/>
                <w:sz w:val="16"/>
              </w:rPr>
              <w:br/>
              <w:t xml:space="preserve">        (11, 2, 4), (12, 16, 2), (13, 15, 2), (14, 15, 2), (16, 10, 3),</w:t>
            </w:r>
            <w:r>
              <w:rPr>
                <w:rFonts w:ascii="Consolas" w:hAnsi="Consolas"/>
                <w:sz w:val="16"/>
              </w:rPr>
              <w:br/>
              <w:t xml:space="preserve">        (16, 13, 3), (17, 8, 2),</w:t>
            </w:r>
            <w:r>
              <w:rPr>
                <w:rFonts w:ascii="Consolas" w:hAnsi="Consolas"/>
                <w:sz w:val="16"/>
              </w:rPr>
              <w:br/>
              <w:t xml:space="preserve">        # Дополнительные дуги Варианта 3</w:t>
            </w:r>
            <w:r>
              <w:rPr>
                <w:rFonts w:ascii="Consolas" w:hAnsi="Consolas"/>
                <w:sz w:val="16"/>
              </w:rPr>
              <w:br/>
              <w:t xml:space="preserve">        (11, 4, 5), (6, 17, 5)</w:t>
            </w:r>
            <w:r>
              <w:rPr>
                <w:rFonts w:ascii="Consolas" w:hAnsi="Consolas"/>
                <w:sz w:val="16"/>
              </w:rPr>
              <w:br/>
              <w:t xml:space="preserve">    ]</w:t>
            </w:r>
            <w:r>
              <w:rPr>
                <w:rFonts w:ascii="Consolas" w:hAnsi="Consolas"/>
                <w:sz w:val="16"/>
              </w:rPr>
              <w:br/>
              <w:t xml:space="preserve">    for u, v, w in base_edges:</w:t>
            </w:r>
            <w:r>
              <w:rPr>
                <w:rFonts w:ascii="Consolas" w:hAnsi="Consolas"/>
                <w:sz w:val="16"/>
              </w:rPr>
              <w:br/>
              <w:t xml:space="preserve">        mat[u - 1][v - 1] = w</w:t>
            </w:r>
            <w:r>
              <w:rPr>
                <w:rFonts w:ascii="Consolas" w:hAnsi="Consolas"/>
                <w:sz w:val="16"/>
              </w:rPr>
              <w:br/>
              <w:t xml:space="preserve">    return n, mat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compute_levels(n, mat):</w:t>
            </w:r>
            <w:r>
              <w:rPr>
                <w:rFonts w:ascii="Consolas" w:hAnsi="Consolas"/>
                <w:sz w:val="16"/>
              </w:rPr>
              <w:br/>
              <w:t xml:space="preserve">    in_edges = {v: set() for v in range(1, n + 1)}</w:t>
            </w:r>
            <w:r>
              <w:rPr>
                <w:rFonts w:ascii="Consolas" w:hAnsi="Consolas"/>
                <w:sz w:val="16"/>
              </w:rPr>
              <w:br/>
              <w:t xml:space="preserve">    for i in range(n):</w:t>
            </w:r>
            <w:r>
              <w:rPr>
                <w:rFonts w:ascii="Consolas" w:hAnsi="Consolas"/>
                <w:sz w:val="16"/>
              </w:rPr>
              <w:br/>
              <w:t xml:space="preserve">        for j in range(n):</w:t>
            </w:r>
            <w:r>
              <w:rPr>
                <w:rFonts w:ascii="Consolas" w:hAnsi="Consolas"/>
                <w:sz w:val="16"/>
              </w:rPr>
              <w:br/>
              <w:t xml:space="preserve">            if mat[i][j] &gt; 0:</w:t>
            </w:r>
            <w:r>
              <w:rPr>
                <w:rFonts w:ascii="Consolas" w:hAnsi="Consolas"/>
                <w:sz w:val="16"/>
              </w:rPr>
              <w:br/>
              <w:t xml:space="preserve">                in_edges[j + 1].add(i + 1)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levels = []</w:t>
            </w:r>
            <w:r>
              <w:rPr>
                <w:rFonts w:ascii="Consolas" w:hAnsi="Consolas"/>
                <w:sz w:val="16"/>
              </w:rPr>
              <w:br/>
              <w:t xml:space="preserve">    assigned = set()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while len(assigned) &lt; n:</w:t>
            </w:r>
            <w:r>
              <w:rPr>
                <w:rFonts w:ascii="Consolas" w:hAnsi="Consolas"/>
                <w:sz w:val="16"/>
              </w:rPr>
              <w:br/>
              <w:t xml:space="preserve">        current_level = []</w:t>
            </w:r>
            <w:r>
              <w:rPr>
                <w:rFonts w:ascii="Consolas" w:hAnsi="Consolas"/>
                <w:sz w:val="16"/>
              </w:rPr>
              <w:br/>
              <w:t xml:space="preserve">        for v in range(1, n + 1):</w:t>
            </w:r>
            <w:r>
              <w:rPr>
                <w:rFonts w:ascii="Consolas" w:hAnsi="Consolas"/>
                <w:sz w:val="16"/>
              </w:rPr>
              <w:br/>
              <w:t xml:space="preserve">            if v not in assigned and in_edges[v].issubset(assigned):</w:t>
            </w:r>
            <w:r>
              <w:rPr>
                <w:rFonts w:ascii="Consolas" w:hAnsi="Consolas"/>
                <w:sz w:val="16"/>
              </w:rPr>
              <w:br/>
              <w:t xml:space="preserve">                current_level.append(v)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if not current_level:</w:t>
            </w:r>
            <w:r>
              <w:rPr>
                <w:rFonts w:ascii="Consolas" w:hAnsi="Consolas"/>
                <w:sz w:val="16"/>
              </w:rPr>
              <w:br/>
              <w:t xml:space="preserve">            unassigned = [v for v in range(1, n + 1) if v not in assigned]</w:t>
            </w:r>
            <w:r>
              <w:rPr>
                <w:rFonts w:ascii="Consolas" w:hAnsi="Consolas"/>
                <w:sz w:val="16"/>
              </w:rPr>
              <w:br/>
              <w:t xml:space="preserve">            raise ValueError(f"В графе обнаружен контур (цикл)! Невозможно упорядочить вершины: {unassigned}")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current_level.sort()</w:t>
            </w:r>
            <w:r>
              <w:rPr>
                <w:rFonts w:ascii="Consolas" w:hAnsi="Consolas"/>
                <w:sz w:val="16"/>
              </w:rPr>
              <w:br/>
              <w:t xml:space="preserve">        levels.append(current_level)</w:t>
            </w:r>
            <w:r>
              <w:rPr>
                <w:rFonts w:ascii="Consolas" w:hAnsi="Consolas"/>
                <w:sz w:val="16"/>
              </w:rPr>
              <w:br/>
              <w:t xml:space="preserve">        assigned.update(current_level)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Сквозная нумерация</w:t>
            </w:r>
            <w:r>
              <w:rPr>
                <w:rFonts w:ascii="Consolas" w:hAnsi="Consolas"/>
                <w:sz w:val="16"/>
              </w:rPr>
              <w:br/>
              <w:t xml:space="preserve">    old_to_new = {}</w:t>
            </w:r>
            <w:r>
              <w:rPr>
                <w:rFonts w:ascii="Consolas" w:hAnsi="Consolas"/>
                <w:sz w:val="16"/>
              </w:rPr>
              <w:br/>
              <w:t xml:space="preserve">    new_to_old = {}</w:t>
            </w:r>
            <w:r>
              <w:rPr>
                <w:rFonts w:ascii="Consolas" w:hAnsi="Consolas"/>
                <w:sz w:val="16"/>
              </w:rPr>
              <w:br/>
              <w:t xml:space="preserve">    new_idx = 1</w:t>
            </w:r>
            <w:r>
              <w:rPr>
                <w:rFonts w:ascii="Consolas" w:hAnsi="Consolas"/>
                <w:sz w:val="16"/>
              </w:rPr>
              <w:br/>
              <w:t xml:space="preserve">    for lvl in levels: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for old_v in lvl:</w:t>
            </w:r>
            <w:r>
              <w:rPr>
                <w:rFonts w:ascii="Consolas" w:hAnsi="Consolas"/>
                <w:sz w:val="16"/>
              </w:rPr>
              <w:br/>
              <w:t xml:space="preserve">            old_to_new[old_v] = new_idx</w:t>
            </w:r>
            <w:r>
              <w:rPr>
                <w:rFonts w:ascii="Consolas" w:hAnsi="Consolas"/>
                <w:sz w:val="16"/>
              </w:rPr>
              <w:br/>
              <w:t xml:space="preserve">            new_to_old[new_idx] = old_v</w:t>
            </w:r>
            <w:r>
              <w:rPr>
                <w:rFonts w:ascii="Consolas" w:hAnsi="Consolas"/>
                <w:sz w:val="16"/>
              </w:rPr>
              <w:br/>
              <w:t xml:space="preserve">            new_idx += 1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# Построение упорядоченной матрицы</w:t>
            </w:r>
            <w:r>
              <w:rPr>
                <w:rFonts w:ascii="Consolas" w:hAnsi="Consolas"/>
                <w:sz w:val="16"/>
              </w:rPr>
              <w:br/>
              <w:t xml:space="preserve">    ordered_mat = [[0] * n for _ in range(n)]</w:t>
            </w:r>
            <w:r>
              <w:rPr>
                <w:rFonts w:ascii="Consolas" w:hAnsi="Consolas"/>
                <w:sz w:val="16"/>
              </w:rPr>
              <w:br/>
              <w:t xml:space="preserve">    for i in range(1, n + 1):</w:t>
            </w:r>
            <w:r>
              <w:rPr>
                <w:rFonts w:ascii="Consolas" w:hAnsi="Consolas"/>
                <w:sz w:val="16"/>
              </w:rPr>
              <w:br/>
              <w:t xml:space="preserve">        for j in range(1, n + 1):</w:t>
            </w:r>
            <w:r>
              <w:rPr>
                <w:rFonts w:ascii="Consolas" w:hAnsi="Consolas"/>
                <w:sz w:val="16"/>
              </w:rPr>
              <w:br/>
              <w:t xml:space="preserve">            ordered_mat[i - 1][j - 1] = mat[new_to_old[i] - 1][new_to_old[j] - 1]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levels, old_to_new, new_to_old, ordered_mat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def compute_bellman_path(n, ordered_mat, new_to_old, old_to_new, start_old=3, end_old=15):</w:t>
            </w:r>
            <w:r>
              <w:rPr>
                <w:rFonts w:ascii="Consolas" w:hAnsi="Consolas"/>
                <w:sz w:val="16"/>
              </w:rPr>
              <w:br/>
              <w:t xml:space="preserve">    start_new = old_to_new.get(start_old, 1)</w:t>
            </w:r>
            <w:r>
              <w:rPr>
                <w:rFonts w:ascii="Consolas" w:hAnsi="Consolas"/>
                <w:sz w:val="16"/>
              </w:rPr>
              <w:br/>
              <w:t xml:space="preserve">    end_new = old_to_new.get(end_old, n)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f_min = {i: float('inf') for i in range(1, n + 1)}</w:t>
            </w:r>
            <w:r>
              <w:rPr>
                <w:rFonts w:ascii="Consolas" w:hAnsi="Consolas"/>
                <w:sz w:val="16"/>
              </w:rPr>
              <w:br/>
              <w:t xml:space="preserve">    parent = {i: [] for i in range(1, n + 1)}</w:t>
            </w:r>
            <w:r>
              <w:rPr>
                <w:rFonts w:ascii="Consolas" w:hAnsi="Consolas"/>
                <w:sz w:val="16"/>
              </w:rPr>
              <w:br/>
              <w:t xml:space="preserve">    f_min[start_new] = 0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steps_log = []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for j in range(start_new, n + 1):</w:t>
            </w:r>
            <w:r>
              <w:rPr>
                <w:rFonts w:ascii="Consolas" w:hAnsi="Consolas"/>
                <w:sz w:val="16"/>
              </w:rPr>
              <w:br/>
              <w:t xml:space="preserve">        incoming = []</w:t>
            </w:r>
            <w:r>
              <w:rPr>
                <w:rFonts w:ascii="Consolas" w:hAnsi="Consolas"/>
                <w:sz w:val="16"/>
              </w:rPr>
              <w:br/>
              <w:t xml:space="preserve">        for i in range(1, j):</w:t>
            </w:r>
            <w:r>
              <w:rPr>
                <w:rFonts w:ascii="Consolas" w:hAnsi="Consolas"/>
                <w:sz w:val="16"/>
              </w:rPr>
              <w:br/>
              <w:t xml:space="preserve">            w = ordered_mat[i - 1][j - 1]</w:t>
            </w:r>
            <w:r>
              <w:rPr>
                <w:rFonts w:ascii="Consolas" w:hAnsi="Consolas"/>
                <w:sz w:val="16"/>
              </w:rPr>
              <w:br/>
              <w:t xml:space="preserve">            if w &gt; 0 and f_min[i] != float('inf'):</w:t>
            </w:r>
            <w:r>
              <w:rPr>
                <w:rFonts w:ascii="Consolas" w:hAnsi="Consolas"/>
                <w:sz w:val="16"/>
              </w:rPr>
              <w:br/>
              <w:t xml:space="preserve">                incoming.append((i, w, f_min[i] + w))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if incoming:</w:t>
            </w:r>
            <w:r>
              <w:rPr>
                <w:rFonts w:ascii="Consolas" w:hAnsi="Consolas"/>
                <w:sz w:val="16"/>
              </w:rPr>
              <w:br/>
              <w:t xml:space="preserve">            best_val = min(item[2] for item in incoming)</w:t>
            </w:r>
            <w:r>
              <w:rPr>
                <w:rFonts w:ascii="Consolas" w:hAnsi="Consolas"/>
                <w:sz w:val="16"/>
              </w:rPr>
              <w:br/>
              <w:t xml:space="preserve">            f_min[j] = best_val</w:t>
            </w:r>
            <w:r>
              <w:rPr>
                <w:rFonts w:ascii="Consolas" w:hAnsi="Consolas"/>
                <w:sz w:val="16"/>
              </w:rPr>
              <w:br/>
              <w:t xml:space="preserve">            parent[j] = [item[0] for item in incoming if item[2] == best_val]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    old_j = new_to_old[j]</w:t>
            </w:r>
            <w:r>
              <w:rPr>
                <w:rFonts w:ascii="Consolas" w:hAnsi="Consolas"/>
                <w:sz w:val="16"/>
              </w:rPr>
              <w:br/>
              <w:t xml:space="preserve">            variants_str = ", ".join([f"q({new_to_old[i]},{old_j})+F({new_to_old[i]})={w}+{f_min[i]}={cand}" for i, w, cand in incoming])</w:t>
            </w:r>
            <w:r>
              <w:rPr>
                <w:rFonts w:ascii="Consolas" w:hAnsi="Consolas"/>
                <w:sz w:val="16"/>
              </w:rPr>
              <w:br/>
              <w:t xml:space="preserve">            steps_log.append(f"Вершина #{j} (исх. {old_j}): min({variants_str}) = {best_val}")</w:t>
            </w:r>
            <w:r>
              <w:rPr>
                <w:rFonts w:ascii="Consolas" w:hAnsi="Consolas"/>
                <w:sz w:val="16"/>
              </w:rPr>
              <w:br/>
              <w:t xml:space="preserve">        elif j == start_new:</w:t>
            </w:r>
            <w:r>
              <w:rPr>
                <w:rFonts w:ascii="Consolas" w:hAnsi="Consolas"/>
                <w:sz w:val="16"/>
              </w:rPr>
              <w:br/>
              <w:t xml:space="preserve">            steps_log.append(f"Вершина #{j} (исх. {new_to_old[j]}): источник, F({new_to_old[j]}) = 0")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if f_min[end_new] == float('inf'):</w:t>
            </w:r>
            <w:r>
              <w:rPr>
                <w:rFonts w:ascii="Consolas" w:hAnsi="Consolas"/>
                <w:sz w:val="16"/>
              </w:rPr>
              <w:br/>
              <w:t xml:space="preserve">        return None, [], [], steps_log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paths_new = []</w:t>
            </w:r>
            <w:r>
              <w:rPr>
                <w:rFonts w:ascii="Consolas" w:hAnsi="Consolas"/>
                <w:sz w:val="16"/>
              </w:rPr>
              <w:br/>
              <w:t xml:space="preserve">    def backtrack(curr, path):</w:t>
            </w:r>
            <w:r>
              <w:rPr>
                <w:rFonts w:ascii="Consolas" w:hAnsi="Consolas"/>
                <w:sz w:val="16"/>
              </w:rPr>
              <w:br/>
              <w:t xml:space="preserve">        if curr == start_new:</w:t>
            </w:r>
            <w:r>
              <w:rPr>
                <w:rFonts w:ascii="Consolas" w:hAnsi="Consolas"/>
                <w:sz w:val="16"/>
              </w:rPr>
              <w:br/>
              <w:t xml:space="preserve">            paths_new.append(list(reversed(path)))</w:t>
            </w:r>
            <w:r>
              <w:rPr>
                <w:rFonts w:ascii="Consolas" w:hAnsi="Consolas"/>
                <w:sz w:val="16"/>
              </w:rPr>
              <w:br/>
              <w:t xml:space="preserve">            return</w:t>
            </w:r>
            <w:r>
              <w:rPr>
                <w:rFonts w:ascii="Consolas" w:hAnsi="Consolas"/>
                <w:sz w:val="16"/>
              </w:rPr>
              <w:br/>
              <w:t xml:space="preserve">        for p in parent[curr]:</w:t>
            </w:r>
            <w:r>
              <w:rPr>
                <w:rFonts w:ascii="Consolas" w:hAnsi="Consolas"/>
                <w:sz w:val="16"/>
              </w:rPr>
              <w:br/>
              <w:t xml:space="preserve">            backtrack(p, path + [p])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backtrack(end_new, [end_new])</w:t>
            </w:r>
            <w:r>
              <w:rPr>
                <w:rFonts w:ascii="Consolas" w:hAnsi="Consolas"/>
                <w:sz w:val="16"/>
              </w:rPr>
              <w:br/>
              <w:t xml:space="preserve">    paths_old = [[new_to_old[v] for v in p] for p in paths_new]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return f_min[end_new], paths_old, paths_new, steps_log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class UBSApp(QMainWindow):</w:t>
            </w:r>
            <w:r>
              <w:rPr>
                <w:rFonts w:ascii="Consolas" w:hAnsi="Consolas"/>
                <w:sz w:val="16"/>
              </w:rPr>
              <w:br/>
              <w:t xml:space="preserve">    def __init__(self):</w:t>
            </w:r>
            <w:r>
              <w:rPr>
                <w:rFonts w:ascii="Consolas" w:hAnsi="Consolas"/>
                <w:sz w:val="16"/>
              </w:rPr>
              <w:br/>
              <w:t xml:space="preserve">        super().__init__()</w:t>
            </w:r>
            <w:r>
              <w:rPr>
                <w:rFonts w:ascii="Consolas" w:hAnsi="Consolas"/>
                <w:sz w:val="16"/>
              </w:rPr>
              <w:br/>
              <w:t xml:space="preserve">        self.setWindowTitle("УБС — Лабораторная работа №1 (Вариант 3)")</w:t>
            </w:r>
            <w:r>
              <w:rPr>
                <w:rFonts w:ascii="Consolas" w:hAnsi="Consolas"/>
                <w:sz w:val="16"/>
              </w:rPr>
              <w:br/>
              <w:t xml:space="preserve">        self.resize(1000, 720)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self.n_vertices = 17</w:t>
            </w:r>
            <w:r>
              <w:rPr>
                <w:rFonts w:ascii="Consolas" w:hAnsi="Consolas"/>
                <w:sz w:val="16"/>
              </w:rPr>
              <w:br/>
              <w:t xml:space="preserve">        self.matrix = [[0] * self.n_vertices for _ in range(self.n_vertices)]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self._init_ui()</w:t>
            </w:r>
            <w:r>
              <w:rPr>
                <w:rFonts w:ascii="Consolas" w:hAnsi="Consolas"/>
                <w:sz w:val="16"/>
              </w:rPr>
              <w:br/>
              <w:t xml:space="preserve">        self.load_variant_3()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 xml:space="preserve">    def _init_ui(self):</w:t>
            </w:r>
            <w:r>
              <w:rPr>
                <w:rFonts w:ascii="Consolas" w:hAnsi="Consolas"/>
                <w:sz w:val="16"/>
              </w:rPr>
              <w:br/>
              <w:t xml:space="preserve">        central = QWidget()</w:t>
            </w:r>
            <w:r>
              <w:rPr>
                <w:rFonts w:ascii="Consolas" w:hAnsi="Consolas"/>
                <w:sz w:val="16"/>
              </w:rPr>
              <w:br/>
              <w:t xml:space="preserve">        self.setCentralWidget(central)</w:t>
            </w:r>
            <w:r>
              <w:rPr>
                <w:rFonts w:ascii="Consolas" w:hAnsi="Consolas"/>
                <w:sz w:val="16"/>
              </w:rPr>
              <w:br/>
              <w:t xml:space="preserve">        main_layout = QVBoxLayout(central)</w:t>
            </w:r>
            <w:r>
              <w:rPr>
                <w:rFonts w:ascii="Consolas" w:hAnsi="Consolas"/>
                <w:sz w:val="16"/>
              </w:rPr>
              <w:br/>
              <w:t xml:space="preserve">        main_layout.setContentsMargins(10, 10, 10, 10)</w:t>
            </w:r>
            <w:r>
              <w:rPr>
                <w:rFonts w:ascii="Consolas" w:hAnsi="Consolas"/>
                <w:sz w:val="16"/>
              </w:rPr>
              <w:br/>
              <w:t xml:space="preserve">        main_layout.setSpacing(8)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Панель управления</w:t>
            </w:r>
            <w:r>
              <w:rPr>
                <w:rFonts w:ascii="Consolas" w:hAnsi="Consolas"/>
                <w:sz w:val="16"/>
              </w:rPr>
              <w:br/>
              <w:t xml:space="preserve">        toolbar = QHBoxLayout()</w:t>
            </w:r>
            <w:r>
              <w:rPr>
                <w:rFonts w:ascii="Consolas" w:hAnsi="Consolas"/>
                <w:sz w:val="16"/>
              </w:rPr>
              <w:br/>
              <w:t xml:space="preserve">        btn_v3 = QPushButton("Загрузить вариант 3")</w:t>
            </w:r>
            <w:r>
              <w:rPr>
                <w:rFonts w:ascii="Consolas" w:hAnsi="Consolas"/>
                <w:sz w:val="16"/>
              </w:rPr>
              <w:br/>
              <w:t xml:space="preserve">        btn_v3.clicked.connect(self.load_variant_3)</w:t>
            </w:r>
            <w:r>
              <w:rPr>
                <w:rFonts w:ascii="Consolas" w:hAnsi="Consolas"/>
                <w:sz w:val="16"/>
              </w:rPr>
              <w:br/>
              <w:t xml:space="preserve">        toolbar.addWidget(btn_v3)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btn_clear = QPushButton("Очистить")</w:t>
            </w:r>
            <w:r>
              <w:rPr>
                <w:rFonts w:ascii="Consolas" w:hAnsi="Consolas"/>
                <w:sz w:val="16"/>
              </w:rPr>
              <w:br/>
              <w:t xml:space="preserve">        btn_clear.clicked.connect(self.clear_matrix)</w:t>
            </w:r>
            <w:r>
              <w:rPr>
                <w:rFonts w:ascii="Consolas" w:hAnsi="Consolas"/>
                <w:sz w:val="16"/>
              </w:rPr>
              <w:br/>
              <w:t xml:space="preserve">        toolbar.addWidget(btn_clear)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toolbar.addSpacing(16)</w:t>
            </w:r>
            <w:r>
              <w:rPr>
                <w:rFonts w:ascii="Consolas" w:hAnsi="Consolas"/>
                <w:sz w:val="16"/>
              </w:rPr>
              <w:br/>
              <w:t xml:space="preserve">        toolbar.addWidget(QLabel("Число вершин:"))</w:t>
            </w:r>
            <w:r>
              <w:rPr>
                <w:rFonts w:ascii="Consolas" w:hAnsi="Consolas"/>
                <w:sz w:val="16"/>
              </w:rPr>
              <w:br/>
              <w:t xml:space="preserve">        self.spin_n = QSpinBox()</w:t>
            </w:r>
            <w:r>
              <w:rPr>
                <w:rFonts w:ascii="Consolas" w:hAnsi="Consolas"/>
                <w:sz w:val="16"/>
              </w:rPr>
              <w:br/>
              <w:t xml:space="preserve">        self.spin_n.setRange(2, 35)</w:t>
            </w:r>
            <w:r>
              <w:rPr>
                <w:rFonts w:ascii="Consolas" w:hAnsi="Consolas"/>
                <w:sz w:val="16"/>
              </w:rPr>
              <w:br/>
              <w:t xml:space="preserve">        self.spin_n.setValue(self.n_vertices)</w:t>
            </w:r>
            <w:r>
              <w:rPr>
                <w:rFonts w:ascii="Consolas" w:hAnsi="Consolas"/>
                <w:sz w:val="16"/>
              </w:rPr>
              <w:br/>
              <w:t xml:space="preserve">        toolbar.addWidget(self.spin_n)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btn_size = QPushButton("Применить размер")</w:t>
            </w:r>
            <w:r>
              <w:rPr>
                <w:rFonts w:ascii="Consolas" w:hAnsi="Consolas"/>
                <w:sz w:val="16"/>
              </w:rPr>
              <w:br/>
              <w:t xml:space="preserve">        btn_size.clicked.connect(self.apply_size)</w:t>
            </w:r>
            <w:r>
              <w:rPr>
                <w:rFonts w:ascii="Consolas" w:hAnsi="Consolas"/>
                <w:sz w:val="16"/>
              </w:rPr>
              <w:br/>
              <w:t xml:space="preserve">        toolbar.addWidget(btn_size)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toolbar.addSpacing(16)</w:t>
            </w:r>
            <w:r>
              <w:rPr>
                <w:rFonts w:ascii="Consolas" w:hAnsi="Consolas"/>
                <w:sz w:val="16"/>
              </w:rPr>
              <w:br/>
              <w:t xml:space="preserve">        btn_run = QPushButton("Выполнить расчет")</w:t>
            </w:r>
            <w:r>
              <w:rPr>
                <w:rFonts w:ascii="Consolas" w:hAnsi="Consolas"/>
                <w:sz w:val="16"/>
              </w:rPr>
              <w:br/>
              <w:t xml:space="preserve">        btn_run.setStyleSheet("font-weight: bold; background-color: #E3F2FD;")</w:t>
            </w:r>
            <w:r>
              <w:rPr>
                <w:rFonts w:ascii="Consolas" w:hAnsi="Consolas"/>
                <w:sz w:val="16"/>
              </w:rPr>
              <w:br/>
              <w:t xml:space="preserve">        btn_run.clicked.connect(self.run_analysis)</w:t>
            </w:r>
            <w:r>
              <w:rPr>
                <w:rFonts w:ascii="Consolas" w:hAnsi="Consolas"/>
                <w:sz w:val="16"/>
              </w:rPr>
              <w:br/>
              <w:t xml:space="preserve">        toolbar.addWidget(btn_run)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toolbar.addStretch()</w:t>
            </w:r>
            <w:r>
              <w:rPr>
                <w:rFonts w:ascii="Consolas" w:hAnsi="Consolas"/>
                <w:sz w:val="16"/>
              </w:rPr>
              <w:br/>
              <w:t xml:space="preserve">        main_layout.addLayout(toolbar)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Вкладки</w:t>
            </w:r>
            <w:r>
              <w:rPr>
                <w:rFonts w:ascii="Consolas" w:hAnsi="Consolas"/>
                <w:sz w:val="16"/>
              </w:rPr>
              <w:br/>
              <w:t xml:space="preserve">        self.tabs = QTabWidget()</w:t>
            </w:r>
            <w:r>
              <w:rPr>
                <w:rFonts w:ascii="Consolas" w:hAnsi="Consolas"/>
                <w:sz w:val="16"/>
              </w:rPr>
              <w:br/>
              <w:t xml:space="preserve">        main_layout.addWidget(self.tabs)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Вкладка 1: Исходная матрица</w:t>
            </w:r>
            <w:r>
              <w:rPr>
                <w:rFonts w:ascii="Consolas" w:hAnsi="Consolas"/>
                <w:sz w:val="16"/>
              </w:rPr>
              <w:br/>
              <w:t xml:space="preserve">        tab_mat = QWidget()</w:t>
            </w:r>
            <w:r>
              <w:rPr>
                <w:rFonts w:ascii="Consolas" w:hAnsi="Consolas"/>
                <w:sz w:val="16"/>
              </w:rPr>
              <w:br/>
              <w:t xml:space="preserve">        lay_mat = QVBoxLayout(tab_mat)</w:t>
            </w:r>
            <w:r>
              <w:rPr>
                <w:rFonts w:ascii="Consolas" w:hAnsi="Consolas"/>
                <w:sz w:val="16"/>
              </w:rPr>
              <w:br/>
              <w:t xml:space="preserve">        lay_mat.addWidget(QLabel("Матрица смежности и цен графа (0 — отсутствие дуги, число &gt; 0 — вес дуги):"))</w:t>
            </w:r>
            <w:r>
              <w:rPr>
                <w:rFonts w:ascii="Consolas" w:hAnsi="Consolas"/>
                <w:sz w:val="16"/>
              </w:rPr>
              <w:br/>
              <w:t xml:space="preserve">        self.tbl_input = QTableWidget()</w:t>
            </w:r>
            <w:r>
              <w:rPr>
                <w:rFonts w:ascii="Consolas" w:hAnsi="Consolas"/>
                <w:sz w:val="16"/>
              </w:rPr>
              <w:br/>
              <w:t xml:space="preserve">        lay_mat.addWidget(self.tbl_input)</w:t>
            </w:r>
            <w:r>
              <w:rPr>
                <w:rFonts w:ascii="Consolas" w:hAnsi="Consolas"/>
                <w:sz w:val="16"/>
              </w:rPr>
              <w:br/>
              <w:t xml:space="preserve">        self.tabs.addTab(tab_mat, "1. Исходная матрица цен")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Вкладка 2: Упорядочение</w:t>
            </w:r>
            <w:r>
              <w:rPr>
                <w:rFonts w:ascii="Consolas" w:hAnsi="Consolas"/>
                <w:sz w:val="16"/>
              </w:rPr>
              <w:br/>
              <w:t xml:space="preserve">        tab_lev = QWidget()</w:t>
            </w:r>
            <w:r>
              <w:rPr>
                <w:rFonts w:ascii="Consolas" w:hAnsi="Consolas"/>
                <w:sz w:val="16"/>
              </w:rPr>
              <w:br/>
              <w:t xml:space="preserve">        lay_lev = QVBoxLayout(tab_lev)</w:t>
            </w:r>
            <w:r>
              <w:rPr>
                <w:rFonts w:ascii="Consolas" w:hAnsi="Consolas"/>
                <w:sz w:val="16"/>
              </w:rPr>
              <w:br/>
              <w:t xml:space="preserve">        lay_lev.addWidget(QLabel("Разбиение на уровни N_k и сквозная топологическая перенумерация:"))</w:t>
            </w:r>
            <w:r>
              <w:rPr>
                <w:rFonts w:ascii="Consolas" w:hAnsi="Consolas"/>
                <w:sz w:val="16"/>
              </w:rPr>
              <w:br/>
              <w:t xml:space="preserve">        self.txt_levels = QTextEdit()</w:t>
            </w:r>
            <w:r>
              <w:rPr>
                <w:rFonts w:ascii="Consolas" w:hAnsi="Consolas"/>
                <w:sz w:val="16"/>
              </w:rPr>
              <w:br/>
              <w:t xml:space="preserve">        self.txt_levels.setReadOnly(True)</w:t>
            </w:r>
            <w:r>
              <w:rPr>
                <w:rFonts w:ascii="Consolas" w:hAnsi="Consolas"/>
                <w:sz w:val="16"/>
              </w:rPr>
              <w:br/>
              <w:t xml:space="preserve">        self.txt_levels.setFixedHeight(140)</w:t>
            </w:r>
            <w:r>
              <w:rPr>
                <w:rFonts w:ascii="Consolas" w:hAnsi="Consolas"/>
                <w:sz w:val="16"/>
              </w:rPr>
              <w:br/>
              <w:t xml:space="preserve">        self.txt_levels.setFont(QFont("Consolas", 10))</w:t>
            </w:r>
            <w:r>
              <w:rPr>
                <w:rFonts w:ascii="Consolas" w:hAnsi="Consolas"/>
                <w:sz w:val="16"/>
              </w:rPr>
              <w:br/>
              <w:t xml:space="preserve">        lay_lev.addWidget(self.txt_levels)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lay_lev.addWidget(QLabel("Упорядоченная верхнетреугольная матрица смежности/цен (a_ij = 0 при i &gt;= j):"))</w:t>
            </w:r>
            <w:r>
              <w:rPr>
                <w:rFonts w:ascii="Consolas" w:hAnsi="Consolas"/>
                <w:sz w:val="16"/>
              </w:rPr>
              <w:br/>
              <w:t xml:space="preserve">        self.tbl_ordered = QTableWidget()</w:t>
            </w:r>
            <w:r>
              <w:rPr>
                <w:rFonts w:ascii="Consolas" w:hAnsi="Consolas"/>
                <w:sz w:val="16"/>
              </w:rPr>
              <w:br/>
              <w:t xml:space="preserve">        lay_lev.addWidget(self.tbl_ordered)</w:t>
            </w:r>
            <w:r>
              <w:rPr>
                <w:rFonts w:ascii="Consolas" w:hAnsi="Consolas"/>
                <w:sz w:val="16"/>
              </w:rPr>
              <w:br/>
              <w:t xml:space="preserve">        self.tabs.addTab(tab_lev, "2. Упорядочение по уровням")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Вкладка 3: Минимальный путь</w:t>
            </w:r>
            <w:r>
              <w:rPr>
                <w:rFonts w:ascii="Consolas" w:hAnsi="Consolas"/>
                <w:sz w:val="16"/>
              </w:rPr>
              <w:br/>
              <w:t xml:space="preserve">        tab_path = QWidget()</w:t>
            </w:r>
            <w:r>
              <w:rPr>
                <w:rFonts w:ascii="Consolas" w:hAnsi="Consolas"/>
                <w:sz w:val="16"/>
              </w:rPr>
              <w:br/>
              <w:t xml:space="preserve">        lay_path = QVBoxLayout(tab_path)</w:t>
            </w:r>
            <w:r>
              <w:rPr>
                <w:rFonts w:ascii="Consolas" w:hAnsi="Consolas"/>
                <w:sz w:val="16"/>
              </w:rPr>
              <w:br/>
              <w:t xml:space="preserve">        path_params = QHBoxLayout()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path_params.addWidget(QLabel("Начальная вершина (источник):"))</w:t>
            </w:r>
            <w:r>
              <w:rPr>
                <w:rFonts w:ascii="Consolas" w:hAnsi="Consolas"/>
                <w:sz w:val="16"/>
              </w:rPr>
              <w:br/>
              <w:t xml:space="preserve">        self.spin_src = QSpinBox()</w:t>
            </w:r>
            <w:r>
              <w:rPr>
                <w:rFonts w:ascii="Consolas" w:hAnsi="Consolas"/>
                <w:sz w:val="16"/>
              </w:rPr>
              <w:br/>
              <w:t xml:space="preserve">        self.spin_src.setRange(1, 35)</w:t>
            </w:r>
            <w:r>
              <w:rPr>
                <w:rFonts w:ascii="Consolas" w:hAnsi="Consolas"/>
                <w:sz w:val="16"/>
              </w:rPr>
              <w:br/>
              <w:t xml:space="preserve">        self.spin_src.setValue(3)</w:t>
            </w:r>
            <w:r>
              <w:rPr>
                <w:rFonts w:ascii="Consolas" w:hAnsi="Consolas"/>
                <w:sz w:val="16"/>
              </w:rPr>
              <w:br/>
              <w:t xml:space="preserve">        path_params.addWidget(self.spin_src)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path_params.addSpacing(20)</w:t>
            </w:r>
            <w:r>
              <w:rPr>
                <w:rFonts w:ascii="Consolas" w:hAnsi="Consolas"/>
                <w:sz w:val="16"/>
              </w:rPr>
              <w:br/>
              <w:t xml:space="preserve">        path_params.addWidget(QLabel("Конечная вершина (сток):"))</w:t>
            </w:r>
            <w:r>
              <w:rPr>
                <w:rFonts w:ascii="Consolas" w:hAnsi="Consolas"/>
                <w:sz w:val="16"/>
              </w:rPr>
              <w:br/>
              <w:t xml:space="preserve">        self.spin_dst = QSpinBox()</w:t>
            </w:r>
            <w:r>
              <w:rPr>
                <w:rFonts w:ascii="Consolas" w:hAnsi="Consolas"/>
                <w:sz w:val="16"/>
              </w:rPr>
              <w:br/>
              <w:t xml:space="preserve">        self.spin_dst.setRange(1, 35)</w:t>
            </w:r>
            <w:r>
              <w:rPr>
                <w:rFonts w:ascii="Consolas" w:hAnsi="Consolas"/>
                <w:sz w:val="16"/>
              </w:rPr>
              <w:br/>
              <w:t xml:space="preserve">        self.spin_dst.setValue(15)</w:t>
            </w:r>
            <w:r>
              <w:rPr>
                <w:rFonts w:ascii="Consolas" w:hAnsi="Consolas"/>
                <w:sz w:val="16"/>
              </w:rPr>
              <w:br/>
              <w:t xml:space="preserve">        path_params.addWidget(self.spin_dst)</w:t>
            </w:r>
            <w:r>
              <w:rPr>
                <w:rFonts w:ascii="Consolas" w:hAnsi="Consolas"/>
                <w:sz w:val="16"/>
              </w:rPr>
              <w:br/>
              <w:t xml:space="preserve">        path_params.addStretch()</w:t>
            </w:r>
            <w:r>
              <w:rPr>
                <w:rFonts w:ascii="Consolas" w:hAnsi="Consolas"/>
                <w:sz w:val="16"/>
              </w:rPr>
              <w:br/>
              <w:t xml:space="preserve">        lay_path.addLayout(path_params)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lay_path.addWidget(QLabel("Протокол расчета методом динамического программирования (уравнение Беллмана):"))</w:t>
            </w:r>
            <w:r>
              <w:rPr>
                <w:rFonts w:ascii="Consolas" w:hAnsi="Consolas"/>
                <w:sz w:val="16"/>
              </w:rPr>
              <w:br/>
              <w:t xml:space="preserve">        self.txt_path = QTextEdit()</w:t>
            </w:r>
            <w:r>
              <w:rPr>
                <w:rFonts w:ascii="Consolas" w:hAnsi="Consolas"/>
                <w:sz w:val="16"/>
              </w:rPr>
              <w:br/>
              <w:t xml:space="preserve">        self.txt_path.setReadOnly(True)</w:t>
            </w:r>
            <w:r>
              <w:rPr>
                <w:rFonts w:ascii="Consolas" w:hAnsi="Consolas"/>
                <w:sz w:val="16"/>
              </w:rPr>
              <w:br/>
              <w:t xml:space="preserve">        self.txt_path.setFont(QFont("Consolas", 10))</w:t>
            </w:r>
            <w:r>
              <w:rPr>
                <w:rFonts w:ascii="Consolas" w:hAnsi="Consolas"/>
                <w:sz w:val="16"/>
              </w:rPr>
              <w:br/>
              <w:t xml:space="preserve">        lay_path.addWidget(self.txt_path)</w:t>
            </w:r>
            <w:r>
              <w:rPr>
                <w:rFonts w:ascii="Consolas" w:hAnsi="Consolas"/>
                <w:sz w:val="16"/>
              </w:rPr>
              <w:br/>
              <w:t xml:space="preserve">        self.tabs.addTab(tab_path, "3. Минимальный путь (ДП)")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self.statusBar().showMessage("Готов к работе")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load_variant_3(self):</w:t>
            </w:r>
            <w:r>
              <w:rPr>
                <w:rFonts w:ascii="Consolas" w:hAnsi="Consolas"/>
                <w:sz w:val="16"/>
              </w:rPr>
              <w:br/>
              <w:t xml:space="preserve">        self.n_vertices, self.matrix = get_variant_3()</w:t>
            </w:r>
            <w:r>
              <w:rPr>
                <w:rFonts w:ascii="Consolas" w:hAnsi="Consolas"/>
                <w:sz w:val="16"/>
              </w:rPr>
              <w:br/>
              <w:t xml:space="preserve">        self.spin_n.setValue(self.n_vertices)</w:t>
            </w:r>
            <w:r>
              <w:rPr>
                <w:rFonts w:ascii="Consolas" w:hAnsi="Consolas"/>
                <w:sz w:val="16"/>
              </w:rPr>
              <w:br/>
              <w:t xml:space="preserve">        self.spin_src.setValue(3)</w:t>
            </w:r>
            <w:r>
              <w:rPr>
                <w:rFonts w:ascii="Consolas" w:hAnsi="Consolas"/>
                <w:sz w:val="16"/>
              </w:rPr>
              <w:br/>
              <w:t xml:space="preserve">        self.spin_dst.setValue(15)</w:t>
            </w:r>
            <w:r>
              <w:rPr>
                <w:rFonts w:ascii="Consolas" w:hAnsi="Consolas"/>
                <w:sz w:val="16"/>
              </w:rPr>
              <w:br/>
              <w:t xml:space="preserve">        self._populate_input_table()</w:t>
            </w:r>
            <w:r>
              <w:rPr>
                <w:rFonts w:ascii="Consolas" w:hAnsi="Consolas"/>
                <w:sz w:val="16"/>
              </w:rPr>
              <w:br/>
              <w:t xml:space="preserve">        self.statusBar().showMessage("Загружен Вариант 3: 17 вершин, 24 дуги")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clear_matrix(self):</w:t>
            </w:r>
            <w:r>
              <w:rPr>
                <w:rFonts w:ascii="Consolas" w:hAnsi="Consolas"/>
                <w:sz w:val="16"/>
              </w:rPr>
              <w:br/>
              <w:t xml:space="preserve">        self.matrix = [[0] * self.n_vertices for _ in range(self.n_vertices)]</w:t>
            </w:r>
            <w:r>
              <w:rPr>
                <w:rFonts w:ascii="Consolas" w:hAnsi="Consolas"/>
                <w:sz w:val="16"/>
              </w:rPr>
              <w:br/>
              <w:t xml:space="preserve">        self._populate_input_table()</w:t>
            </w:r>
            <w:r>
              <w:rPr>
                <w:rFonts w:ascii="Consolas" w:hAnsi="Consolas"/>
                <w:sz w:val="16"/>
              </w:rPr>
              <w:br/>
              <w:t xml:space="preserve">        self.statusBar().showMessage("Матрица очищена")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apply_size(self):</w:t>
            </w:r>
            <w:r>
              <w:rPr>
                <w:rFonts w:ascii="Consolas" w:hAnsi="Consolas"/>
                <w:sz w:val="16"/>
              </w:rPr>
              <w:br/>
              <w:t xml:space="preserve">        new_n = self.spin_n.value()</w:t>
            </w:r>
            <w:r>
              <w:rPr>
                <w:rFonts w:ascii="Consolas" w:hAnsi="Consolas"/>
                <w:sz w:val="16"/>
              </w:rPr>
              <w:br/>
              <w:t xml:space="preserve">        new_mat = [[0] * new_n for _ in range(new_n)]</w:t>
            </w:r>
            <w:r>
              <w:rPr>
                <w:rFonts w:ascii="Consolas" w:hAnsi="Consolas"/>
                <w:sz w:val="16"/>
              </w:rPr>
              <w:br/>
              <w:t xml:space="preserve">        min_dim = min(self.n_vertices, new_n)</w:t>
            </w:r>
            <w:r>
              <w:rPr>
                <w:rFonts w:ascii="Consolas" w:hAnsi="Consolas"/>
                <w:sz w:val="16"/>
              </w:rPr>
              <w:br/>
              <w:t xml:space="preserve">        for i in range(min_dim):</w:t>
            </w:r>
            <w:r>
              <w:rPr>
                <w:rFonts w:ascii="Consolas" w:hAnsi="Consolas"/>
                <w:sz w:val="16"/>
              </w:rPr>
              <w:br/>
              <w:t xml:space="preserve">            for j in range(min_dim):</w:t>
            </w:r>
            <w:r>
              <w:rPr>
                <w:rFonts w:ascii="Consolas" w:hAnsi="Consolas"/>
                <w:sz w:val="16"/>
              </w:rPr>
              <w:br/>
              <w:t xml:space="preserve">                new_mat[i][j] = self.matrix[i][j]</w:t>
            </w:r>
            <w:r>
              <w:rPr>
                <w:rFonts w:ascii="Consolas" w:hAnsi="Consolas"/>
                <w:sz w:val="16"/>
              </w:rPr>
              <w:br/>
              <w:t xml:space="preserve">        self.n_vertices = new_n</w:t>
            </w:r>
            <w:r>
              <w:rPr>
                <w:rFonts w:ascii="Consolas" w:hAnsi="Consolas"/>
                <w:sz w:val="16"/>
              </w:rPr>
              <w:br/>
              <w:t xml:space="preserve">        self.matrix = new_mat</w:t>
            </w:r>
            <w:r>
              <w:rPr>
                <w:rFonts w:ascii="Consolas" w:hAnsi="Consolas"/>
                <w:sz w:val="16"/>
              </w:rPr>
              <w:br/>
              <w:t xml:space="preserve">        self.spin_src.setMaximum(new_n)</w:t>
            </w:r>
            <w:r>
              <w:rPr>
                <w:rFonts w:ascii="Consolas" w:hAnsi="Consolas"/>
                <w:sz w:val="16"/>
              </w:rPr>
              <w:br/>
              <w:t xml:space="preserve">        self.spin_dst.setMaximum(new_n)</w:t>
            </w:r>
            <w:r>
              <w:rPr>
                <w:rFonts w:ascii="Consolas" w:hAnsi="Consolas"/>
                <w:sz w:val="16"/>
              </w:rPr>
              <w:br/>
              <w:t xml:space="preserve">        self._populate_input_table()</w:t>
            </w:r>
            <w:r>
              <w:rPr>
                <w:rFonts w:ascii="Consolas" w:hAnsi="Consolas"/>
                <w:sz w:val="16"/>
              </w:rPr>
              <w:br/>
              <w:t xml:space="preserve">        self.statusBar().showMessage(f"Размер матрицы изменен на {new_n}x{new_n}")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_populate_input_table(self):</w:t>
            </w:r>
            <w:r>
              <w:rPr>
                <w:rFonts w:ascii="Consolas" w:hAnsi="Consolas"/>
                <w:sz w:val="16"/>
              </w:rPr>
              <w:br/>
              <w:t xml:space="preserve">        n = self.n_vertices</w:t>
            </w:r>
            <w:r>
              <w:rPr>
                <w:rFonts w:ascii="Consolas" w:hAnsi="Consolas"/>
                <w:sz w:val="16"/>
              </w:rPr>
              <w:br/>
              <w:t xml:space="preserve">        self.tbl_input.setRowCount(n)</w:t>
            </w:r>
            <w:r>
              <w:rPr>
                <w:rFonts w:ascii="Consolas" w:hAnsi="Consolas"/>
                <w:sz w:val="16"/>
              </w:rPr>
              <w:br/>
              <w:t xml:space="preserve">        self.tbl_input.setColumnCount(n)</w:t>
            </w:r>
            <w:r>
              <w:rPr>
                <w:rFonts w:ascii="Consolas" w:hAnsi="Consolas"/>
                <w:sz w:val="16"/>
              </w:rPr>
              <w:br/>
              <w:t xml:space="preserve">        labels = [str(i + 1) for i in range(n)]</w:t>
            </w:r>
            <w:r>
              <w:rPr>
                <w:rFonts w:ascii="Consolas" w:hAnsi="Consolas"/>
                <w:sz w:val="16"/>
              </w:rPr>
              <w:br/>
              <w:t xml:space="preserve">        self.tbl_input.setHorizontalHeaderLabels(labels)</w:t>
            </w:r>
            <w:r>
              <w:rPr>
                <w:rFonts w:ascii="Consolas" w:hAnsi="Consolas"/>
                <w:sz w:val="16"/>
              </w:rPr>
              <w:br/>
              <w:t xml:space="preserve">        self.tbl_input.setVerticalHeaderLabels(labels)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for i in range(n):</w:t>
            </w:r>
            <w:r>
              <w:rPr>
                <w:rFonts w:ascii="Consolas" w:hAnsi="Consolas"/>
                <w:sz w:val="16"/>
              </w:rPr>
              <w:br/>
              <w:t xml:space="preserve">            self.tbl_input.setRowHeight(i, 28)</w:t>
            </w:r>
            <w:r>
              <w:rPr>
                <w:rFonts w:ascii="Consolas" w:hAnsi="Consolas"/>
                <w:sz w:val="16"/>
              </w:rPr>
              <w:br/>
              <w:t xml:space="preserve">            self.tbl_input.setColumnWidth(i, 36)</w:t>
            </w:r>
            <w:r>
              <w:rPr>
                <w:rFonts w:ascii="Consolas" w:hAnsi="Consolas"/>
                <w:sz w:val="16"/>
              </w:rPr>
              <w:br/>
              <w:t xml:space="preserve">            for j in range(n):</w:t>
            </w:r>
            <w:r>
              <w:rPr>
                <w:rFonts w:ascii="Consolas" w:hAnsi="Consolas"/>
                <w:sz w:val="16"/>
              </w:rPr>
              <w:br/>
              <w:t xml:space="preserve">                val = self.matrix[i][j]</w:t>
            </w:r>
            <w:r>
              <w:rPr>
                <w:rFonts w:ascii="Consolas" w:hAnsi="Consolas"/>
                <w:sz w:val="16"/>
              </w:rPr>
              <w:br/>
              <w:t xml:space="preserve">                item = QTableWidgetItem(str(val) if val &gt; 0 else "")</w:t>
            </w:r>
            <w:r>
              <w:rPr>
                <w:rFonts w:ascii="Consolas" w:hAnsi="Consolas"/>
                <w:sz w:val="16"/>
              </w:rPr>
              <w:br/>
              <w:t xml:space="preserve">                item.setTextAlignment(Qt.AlignmentFlag.AlignCenter)</w:t>
            </w:r>
            <w:r>
              <w:rPr>
                <w:rFonts w:ascii="Consolas" w:hAnsi="Consolas"/>
                <w:sz w:val="16"/>
              </w:rPr>
              <w:br/>
              <w:t xml:space="preserve">                if i == j:</w:t>
            </w:r>
            <w:r>
              <w:rPr>
                <w:rFonts w:ascii="Consolas" w:hAnsi="Consolas"/>
                <w:sz w:val="16"/>
              </w:rPr>
              <w:br/>
              <w:t xml:space="preserve">                    item.setBackground(QColor("#ECEFF1"))</w:t>
            </w:r>
            <w:r>
              <w:rPr>
                <w:rFonts w:ascii="Consolas" w:hAnsi="Consolas"/>
                <w:sz w:val="16"/>
              </w:rPr>
              <w:br/>
              <w:t xml:space="preserve">                self.tbl_input.setItem(i, j, item)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def _read_input_table(self):</w:t>
            </w:r>
            <w:r>
              <w:rPr>
                <w:rFonts w:ascii="Consolas" w:hAnsi="Consolas"/>
                <w:sz w:val="16"/>
              </w:rPr>
              <w:br/>
              <w:t xml:space="preserve">        n = self.n_vertices</w:t>
            </w:r>
            <w:r>
              <w:rPr>
                <w:rFonts w:ascii="Consolas" w:hAnsi="Consolas"/>
                <w:sz w:val="16"/>
              </w:rPr>
              <w:br/>
              <w:t xml:space="preserve">        for i in range(n):</w:t>
            </w:r>
            <w:r>
              <w:rPr>
                <w:rFonts w:ascii="Consolas" w:hAnsi="Consolas"/>
                <w:sz w:val="16"/>
              </w:rPr>
              <w:br/>
              <w:t xml:space="preserve">            for j in range(n):</w:t>
            </w:r>
            <w:r>
              <w:rPr>
                <w:rFonts w:ascii="Consolas" w:hAnsi="Consolas"/>
                <w:sz w:val="16"/>
              </w:rPr>
              <w:br/>
              <w:t xml:space="preserve">                item = self.tbl_input.item(i, j)</w:t>
            </w:r>
            <w:r>
              <w:rPr>
                <w:rFonts w:ascii="Consolas" w:hAnsi="Consolas"/>
                <w:sz w:val="16"/>
              </w:rPr>
              <w:br/>
              <w:t xml:space="preserve">                txt = item.text().strip() if item else ""</w:t>
            </w:r>
            <w:r>
              <w:rPr>
                <w:rFonts w:ascii="Consolas" w:hAnsi="Consolas"/>
                <w:sz w:val="16"/>
              </w:rPr>
              <w:br/>
              <w:t xml:space="preserve">                if not txt or txt == "0":</w:t>
            </w:r>
            <w:r>
              <w:rPr>
                <w:rFonts w:ascii="Consolas" w:hAnsi="Consolas"/>
                <w:sz w:val="16"/>
              </w:rPr>
              <w:br/>
              <w:t xml:space="preserve">                    self.matrix[i][j] = 0</w:t>
            </w:r>
            <w:r>
              <w:rPr>
                <w:rFonts w:ascii="Consolas" w:hAnsi="Consolas"/>
                <w:sz w:val="16"/>
              </w:rPr>
              <w:br/>
              <w:t xml:space="preserve">                else:</w:t>
            </w:r>
            <w:r>
              <w:rPr>
                <w:rFonts w:ascii="Consolas" w:hAnsi="Consolas"/>
                <w:sz w:val="16"/>
              </w:rPr>
              <w:br/>
              <w:t xml:space="preserve">                    try:</w:t>
            </w:r>
            <w:r>
              <w:rPr>
                <w:rFonts w:ascii="Consolas" w:hAnsi="Consolas"/>
                <w:sz w:val="16"/>
              </w:rPr>
              <w:br/>
              <w:t xml:space="preserve">                        v = int(txt)</w:t>
            </w:r>
            <w:r>
              <w:rPr>
                <w:rFonts w:ascii="Consolas" w:hAnsi="Consolas"/>
                <w:sz w:val="16"/>
              </w:rPr>
              <w:br/>
              <w:t xml:space="preserve">                        if v &lt; 0:</w:t>
            </w:r>
            <w:r>
              <w:rPr>
                <w:rFonts w:ascii="Consolas" w:hAnsi="Consolas"/>
                <w:sz w:val="16"/>
              </w:rPr>
              <w:br/>
              <w:t xml:space="preserve">                            raise ValueError</w:t>
            </w:r>
            <w:r>
              <w:rPr>
                <w:rFonts w:ascii="Consolas" w:hAnsi="Consolas"/>
                <w:sz w:val="16"/>
              </w:rPr>
              <w:br/>
              <w:t xml:space="preserve">                        self.matrix[i][j] = v</w:t>
            </w:r>
            <w:r>
              <w:rPr>
                <w:rFonts w:ascii="Consolas" w:hAnsi="Consolas"/>
                <w:sz w:val="16"/>
              </w:rPr>
              <w:br/>
              <w:t xml:space="preserve">                    except ValueError:</w:t>
            </w:r>
            <w:r>
              <w:rPr>
                <w:rFonts w:ascii="Consolas" w:hAnsi="Consolas"/>
                <w:sz w:val="16"/>
              </w:rPr>
              <w:br/>
              <w:t xml:space="preserve">                        QMessageBox.warning(self, "Ошибка ввода", f"Некорректный вес в ячейке ({i+1}, {j+1}): '{txt}'. Ожидается неотрицательное целое число.")</w:t>
            </w:r>
            <w:r>
              <w:rPr>
                <w:rFonts w:ascii="Consolas" w:hAnsi="Consolas"/>
                <w:sz w:val="16"/>
              </w:rPr>
              <w:br/>
              <w:t xml:space="preserve">                        return False</w:t>
            </w:r>
            <w:r>
              <w:rPr>
                <w:rFonts w:ascii="Consolas" w:hAnsi="Consolas"/>
                <w:sz w:val="16"/>
              </w:rPr>
              <w:br/>
              <w:t xml:space="preserve">        return True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def run_analysis(self):</w:t>
            </w:r>
            <w:r>
              <w:rPr>
                <w:rFonts w:ascii="Consolas" w:hAnsi="Consolas"/>
                <w:sz w:val="16"/>
              </w:rPr>
              <w:br/>
              <w:t xml:space="preserve">        if not self._read_input_table():</w:t>
            </w:r>
            <w:r>
              <w:rPr>
                <w:rFonts w:ascii="Consolas" w:hAnsi="Consolas"/>
                <w:sz w:val="16"/>
              </w:rPr>
              <w:br/>
              <w:t xml:space="preserve">    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try:</w:t>
            </w:r>
            <w:r>
              <w:rPr>
                <w:rFonts w:ascii="Consolas" w:hAnsi="Consolas"/>
                <w:sz w:val="16"/>
              </w:rPr>
              <w:br/>
              <w:t xml:space="preserve">            levels, old_to_new, new_to_old, ordered_mat = compute_levels(self.n_vertices, self.matrix)</w:t>
            </w:r>
            <w:r>
              <w:rPr>
                <w:rFonts w:ascii="Consolas" w:hAnsi="Consolas"/>
                <w:sz w:val="16"/>
              </w:rPr>
              <w:br/>
              <w:t xml:space="preserve">        except ValueError as e:</w:t>
            </w:r>
            <w:r>
              <w:rPr>
                <w:rFonts w:ascii="Consolas" w:hAnsi="Consolas"/>
                <w:sz w:val="16"/>
              </w:rPr>
              <w:br/>
              <w:t xml:space="preserve">            QMessageBox.critical(self, "Ошибка упорядочения графа", str(e))</w:t>
            </w:r>
            <w:r>
              <w:rPr>
                <w:rFonts w:ascii="Consolas" w:hAnsi="Consolas"/>
                <w:sz w:val="16"/>
              </w:rPr>
              <w:br/>
              <w:t xml:space="preserve">            self.statusBar().showMessage("Ошибка: в графе обнаружен контур")</w:t>
            </w:r>
            <w:r>
              <w:rPr>
                <w:rFonts w:ascii="Consolas" w:hAnsi="Consolas"/>
                <w:sz w:val="16"/>
              </w:rPr>
              <w:br/>
              <w:t xml:space="preserve">            return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Заполнение вкладки уровней</w:t>
            </w:r>
            <w:r>
              <w:rPr>
                <w:rFonts w:ascii="Consolas" w:hAnsi="Consolas"/>
                <w:sz w:val="16"/>
              </w:rPr>
              <w:br/>
              <w:t xml:space="preserve">        self.txt_levels.clear()</w:t>
            </w:r>
            <w:r>
              <w:rPr>
                <w:rFonts w:ascii="Consolas" w:hAnsi="Consolas"/>
                <w:sz w:val="16"/>
              </w:rPr>
              <w:br/>
              <w:t xml:space="preserve">        self.txt_levels.append("Распределение вершин по уровням порядковой функции:")</w:t>
            </w:r>
            <w:r>
              <w:rPr>
                <w:rFonts w:ascii="Consolas" w:hAnsi="Consolas"/>
                <w:sz w:val="16"/>
              </w:rPr>
              <w:br/>
              <w:t xml:space="preserve">        for idx, lvl in enumerate(levels):</w:t>
            </w:r>
            <w:r>
              <w:rPr>
                <w:rFonts w:ascii="Consolas" w:hAnsi="Consolas"/>
                <w:sz w:val="16"/>
              </w:rPr>
              <w:br/>
              <w:t xml:space="preserve">            old_str = ", ".join(map(str, lvl))</w:t>
            </w:r>
            <w:r>
              <w:rPr>
                <w:rFonts w:ascii="Consolas" w:hAnsi="Consolas"/>
                <w:sz w:val="16"/>
              </w:rPr>
              <w:br/>
              <w:t xml:space="preserve">            new_str = ", ".join([f"#{old_to_new[v]}" for v in lvl])</w:t>
            </w:r>
            <w:r>
              <w:rPr>
                <w:rFonts w:ascii="Consolas" w:hAnsi="Consolas"/>
                <w:sz w:val="16"/>
              </w:rPr>
              <w:br/>
              <w:t xml:space="preserve">            self.txt_levels.append(f"  Уровень N_{idx}: исх. {{{old_str}}}  --&gt;  новые номера {{{new_str}}}")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mapping_str = ", ".join([f"#{i}(исх.{new_to_old[i]})" for i in range(1, self.n_vertices + 1)])</w:t>
            </w:r>
            <w:r>
              <w:rPr>
                <w:rFonts w:ascii="Consolas" w:hAnsi="Consolas"/>
                <w:sz w:val="16"/>
              </w:rPr>
              <w:br/>
              <w:t xml:space="preserve">        self.txt_levels.append(f"\nСквозное соответствие нумерации:\n  {mapping_str}")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Отображение упорядоченной матрицы</w:t>
            </w:r>
            <w:r>
              <w:rPr>
                <w:rFonts w:ascii="Consolas" w:hAnsi="Consolas"/>
                <w:sz w:val="16"/>
              </w:rPr>
              <w:br/>
              <w:t xml:space="preserve">        n = self.n_vertices</w:t>
            </w:r>
            <w:r>
              <w:rPr>
                <w:rFonts w:ascii="Consolas" w:hAnsi="Consolas"/>
                <w:sz w:val="16"/>
              </w:rPr>
              <w:br/>
              <w:t xml:space="preserve">        self.tbl_ordered.setRowCount(n)</w:t>
            </w:r>
            <w:r>
              <w:rPr>
                <w:rFonts w:ascii="Consolas" w:hAnsi="Consolas"/>
                <w:sz w:val="16"/>
              </w:rPr>
              <w:br/>
              <w:t xml:space="preserve">        self.tbl_ordered.setColumnCount(n)</w:t>
            </w:r>
            <w:r>
              <w:rPr>
                <w:rFonts w:ascii="Consolas" w:hAnsi="Consolas"/>
                <w:sz w:val="16"/>
              </w:rPr>
              <w:br/>
              <w:t xml:space="preserve">        h_labels = [f"#{j}" for j in range(1, n + 1)]</w:t>
            </w:r>
            <w:r>
              <w:rPr>
                <w:rFonts w:ascii="Consolas" w:hAnsi="Consolas"/>
                <w:sz w:val="16"/>
              </w:rPr>
              <w:br/>
              <w:t xml:space="preserve">        v_labels = [f"#{i} ({new_to_old[i]})" for i in range(1, n + 1)]</w:t>
            </w:r>
            <w:r>
              <w:rPr>
                <w:rFonts w:ascii="Consolas" w:hAnsi="Consolas"/>
                <w:sz w:val="16"/>
              </w:rPr>
              <w:br/>
              <w:t xml:space="preserve">        self.tbl_ordered.setHorizontalHeaderLabels(h_labels)</w:t>
            </w:r>
            <w:r>
              <w:rPr>
                <w:rFonts w:ascii="Consolas" w:hAnsi="Consolas"/>
                <w:sz w:val="16"/>
              </w:rPr>
              <w:br/>
              <w:t xml:space="preserve">        self.tbl_ordered.setVerticalHeaderLabels(v_labels)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for i in range(n):</w:t>
            </w:r>
            <w:r>
              <w:rPr>
                <w:rFonts w:ascii="Consolas" w:hAnsi="Consolas"/>
                <w:sz w:val="16"/>
              </w:rPr>
              <w:br/>
              <w:t xml:space="preserve">            self.tbl_ordered.setRowHeight(i, 28)</w:t>
            </w:r>
            <w:r>
              <w:rPr>
                <w:rFonts w:ascii="Consolas" w:hAnsi="Consolas"/>
                <w:sz w:val="16"/>
              </w:rPr>
              <w:br/>
              <w:t xml:space="preserve">            self.tbl_ordered.setColumnWidth(i, 40)</w:t>
            </w:r>
            <w:r>
              <w:rPr>
                <w:rFonts w:ascii="Consolas" w:hAnsi="Consolas"/>
                <w:sz w:val="16"/>
              </w:rPr>
              <w:br/>
              <w:t xml:space="preserve">            for j in range(n):</w:t>
            </w:r>
            <w:r>
              <w:rPr>
                <w:rFonts w:ascii="Consolas" w:hAnsi="Consolas"/>
                <w:sz w:val="16"/>
              </w:rPr>
              <w:br/>
              <w:t xml:space="preserve">                w = ordered_mat[i][j]</w:t>
            </w:r>
            <w:r>
              <w:rPr>
                <w:rFonts w:ascii="Consolas" w:hAnsi="Consolas"/>
                <w:sz w:val="16"/>
              </w:rPr>
              <w:br/>
              <w:t xml:space="preserve">                item = QTableWidgetItem(str(w) if w &gt; 0 else "0" if i == j else "")</w:t>
            </w:r>
            <w:r>
              <w:rPr>
                <w:rFonts w:ascii="Consolas" w:hAnsi="Consolas"/>
                <w:sz w:val="16"/>
              </w:rPr>
              <w:br/>
              <w:t xml:space="preserve">                item.setTextAlignment(Qt.AlignmentFlag.AlignCenter)</w:t>
            </w:r>
            <w:r>
              <w:rPr>
                <w:rFonts w:ascii="Consolas" w:hAnsi="Consolas"/>
                <w:sz w:val="16"/>
              </w:rPr>
              <w:br/>
              <w:t xml:space="preserve">                if w &gt; 0:</w:t>
            </w:r>
            <w:r>
              <w:rPr>
                <w:rFonts w:ascii="Consolas" w:hAnsi="Consolas"/>
                <w:sz w:val="16"/>
              </w:rPr>
              <w:br/>
              <w:t xml:space="preserve">                    item.setBackground(QColor("#FFF9C4"))</w:t>
            </w:r>
            <w:r>
              <w:rPr>
                <w:rFonts w:ascii="Consolas" w:hAnsi="Consolas"/>
                <w:sz w:val="16"/>
              </w:rPr>
              <w:br/>
              <w:t xml:space="preserve">                elif i &gt;= j:</w:t>
            </w:r>
            <w:r>
              <w:rPr>
                <w:rFonts w:ascii="Consolas" w:hAnsi="Consolas"/>
                <w:sz w:val="16"/>
              </w:rPr>
              <w:br/>
              <w:t xml:space="preserve">                    item.setBackground(QColor("#F5F5F5"))</w:t>
            </w:r>
            <w:r>
              <w:rPr>
                <w:rFonts w:ascii="Consolas" w:hAnsi="Consolas"/>
                <w:sz w:val="16"/>
              </w:rPr>
              <w:br/>
              <w:t xml:space="preserve">                self.tbl_ordered.setItem(i, j, item)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# Расчет минимального пути</w:t>
            </w:r>
            <w:r>
              <w:rPr>
                <w:rFonts w:ascii="Consolas" w:hAnsi="Consolas"/>
                <w:sz w:val="16"/>
              </w:rPr>
              <w:br/>
              <w:t xml:space="preserve">        s = self.spin_src.value()</w:t>
            </w:r>
            <w:r>
              <w:rPr>
                <w:rFonts w:ascii="Consolas" w:hAnsi="Consolas"/>
                <w:sz w:val="16"/>
              </w:rPr>
              <w:br/>
              <w:t xml:space="preserve">        t = self.spin_dst.value()</w:t>
            </w:r>
            <w:r>
              <w:rPr>
                <w:rFonts w:ascii="Consolas" w:hAnsi="Consolas"/>
                <w:sz w:val="16"/>
              </w:rPr>
              <w:br/>
              <w:t xml:space="preserve">        min_cost, paths_old, paths_new, log = compute_bellman_path(n, ordered_mat, new_to_old, old_to_new, s, t)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self.txt_path.clear()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self.txt_path.append("ПОШАГОВЫЙ РАСЧЕТ МЕТОДОМ ДИНАМИЧЕСКОГО ПРОГРАММИРОВАНИЯ (БЕЛЛМАН):")</w:t>
            </w:r>
            <w:r>
              <w:rPr>
                <w:rFonts w:ascii="Consolas" w:hAnsi="Consolas"/>
                <w:sz w:val="16"/>
              </w:rPr>
              <w:br/>
              <w:t xml:space="preserve">        self.txt_path.append("=" * 80)</w:t>
            </w:r>
            <w:r>
              <w:rPr>
                <w:rFonts w:ascii="Consolas" w:hAnsi="Consolas"/>
                <w:sz w:val="16"/>
              </w:rPr>
              <w:br/>
              <w:t xml:space="preserve">        for line in log:</w:t>
            </w:r>
            <w:r>
              <w:rPr>
                <w:rFonts w:ascii="Consolas" w:hAnsi="Consolas"/>
                <w:sz w:val="16"/>
              </w:rPr>
              <w:br/>
              <w:t xml:space="preserve">            self.txt_path.append(line)</w:t>
            </w:r>
            <w:r>
              <w:rPr>
                <w:rFonts w:ascii="Consolas" w:hAnsi="Consolas"/>
                <w:sz w:val="16"/>
              </w:rPr>
              <w:br/>
              <w:t xml:space="preserve">        self.txt_path.append("=" * 80)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if min_cost is None:</w:t>
            </w:r>
            <w:r>
              <w:rPr>
                <w:rFonts w:ascii="Consolas" w:hAnsi="Consolas"/>
                <w:sz w:val="16"/>
              </w:rPr>
              <w:br/>
              <w:t xml:space="preserve">            self.txt_path.append(f"Маршрут из вершины {s} в вершину {t} отсутствует.")</w:t>
            </w:r>
            <w:r>
              <w:rPr>
                <w:rFonts w:ascii="Consolas" w:hAnsi="Consolas"/>
                <w:sz w:val="16"/>
              </w:rPr>
              <w:br/>
              <w:t xml:space="preserve">            self.statusBar().showMessage("Расчет выполнен: путь не существует")</w:t>
            </w:r>
            <w:r>
              <w:rPr>
                <w:rFonts w:ascii="Consolas" w:hAnsi="Consolas"/>
                <w:sz w:val="16"/>
              </w:rPr>
              <w:br/>
              <w:t xml:space="preserve">        else:</w:t>
            </w:r>
            <w:r>
              <w:rPr>
                <w:rFonts w:ascii="Consolas" w:hAnsi="Consolas"/>
                <w:sz w:val="16"/>
              </w:rPr>
              <w:br/>
              <w:t xml:space="preserve">            self.txt_path.append(f"РЕЗУЛЬТАТ: Минимальная длина пути L_min = {min_cost}\n")</w:t>
            </w:r>
            <w:r>
              <w:rPr>
                <w:rFonts w:ascii="Consolas" w:hAnsi="Consolas"/>
                <w:sz w:val="16"/>
              </w:rPr>
              <w:br/>
              <w:t xml:space="preserve">            self.txt_path.append(f"Количество оптимальных маршрутов: {len(paths_old)}")</w:t>
            </w:r>
            <w:r>
              <w:rPr>
                <w:rFonts w:ascii="Consolas" w:hAnsi="Consolas"/>
                <w:sz w:val="16"/>
              </w:rPr>
              <w:br/>
              <w:t xml:space="preserve">            for idx, (p_old, p_new) in enumerate(zip(paths_old, paths_new), start=1):</w:t>
            </w:r>
            <w:r>
              <w:rPr>
                <w:rFonts w:ascii="Consolas" w:hAnsi="Consolas"/>
                <w:sz w:val="16"/>
              </w:rPr>
              <w:br/>
              <w:t xml:space="preserve">                s_old = " -&gt; ".join(map(str, p_old))</w:t>
            </w:r>
            <w:r>
              <w:rPr>
                <w:rFonts w:ascii="Consolas" w:hAnsi="Consolas"/>
                <w:sz w:val="16"/>
              </w:rPr>
              <w:br/>
              <w:t xml:space="preserve">                s_new = " -&gt; ".join([f"#{v}" for v in p_new])</w:t>
            </w:r>
            <w:r>
              <w:rPr>
                <w:rFonts w:ascii="Consolas" w:hAnsi="Consolas"/>
                <w:sz w:val="16"/>
              </w:rPr>
              <w:br/>
              <w:t xml:space="preserve">                self.txt_path.append(f"  Маршрут №{idx}:")</w:t>
            </w:r>
            <w:r>
              <w:rPr>
                <w:rFonts w:ascii="Consolas" w:hAnsi="Consolas"/>
                <w:sz w:val="16"/>
              </w:rPr>
              <w:br/>
              <w:t xml:space="preserve">                self.txt_path.append(f"    В исходной нумерации: {s_old}")</w:t>
            </w:r>
            <w:r>
              <w:rPr>
                <w:rFonts w:ascii="Consolas" w:hAnsi="Consolas"/>
                <w:sz w:val="16"/>
              </w:rPr>
              <w:br/>
              <w:t xml:space="preserve">                self.txt_path.append(f"    В новой нумерации:    {s_new}\n")</w:t>
            </w:r>
            <w:r>
              <w:rPr>
                <w:rFonts w:ascii="Consolas" w:hAnsi="Consolas"/>
                <w:sz w:val="16"/>
              </w:rPr>
              <w:br/>
              <w:t xml:space="preserve">            self.statusBar().showMessage(f"Расчет успешно выполнен: L_min = {min_cost}, найдено путей: {len(paths_old)}")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self.tabs.setCurrentIndex(1)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>if __name__ == "__main__":</w:t>
            </w:r>
            <w:r>
              <w:rPr>
                <w:rFonts w:ascii="Consolas" w:hAnsi="Consolas"/>
                <w:sz w:val="16"/>
              </w:rPr>
              <w:br/>
              <w:t xml:space="preserve">    app = QApplication(sys.argv)</w:t>
            </w:r>
            <w:r>
              <w:rPr>
                <w:rFonts w:ascii="Consolas" w:hAnsi="Consolas"/>
                <w:sz w:val="16"/>
              </w:rPr>
              <w:br/>
              <w:t xml:space="preserve">    window = UBSApp()</w:t>
            </w:r>
            <w:r>
              <w:rPr>
                <w:rFonts w:ascii="Consolas" w:hAnsi="Consolas"/>
                <w:sz w:val="16"/>
              </w:rPr>
              <w:br/>
              <w:t xml:space="preserve">    window.show()</w:t>
            </w:r>
            <w:r>
              <w:rPr>
                <w:rFonts w:ascii="Consolas" w:hAnsi="Consolas"/>
                <w:sz w:val="16"/>
              </w:rPr>
              <w:br/>
              <w:t xml:space="preserve">    sys.exit(app.exec())</w:t>
            </w:r>
            <w:r>
              <w:rPr>
                <w:rFonts w:ascii="Consolas" w:hAnsi="Consolas"/>
                <w:sz w:val="16"/>
              </w:rPr>
              <w:br/>
            </w:r>
          </w:p>
        </w:tc>
      </w:tr>
    </w:tbl>
    <w:p w14:paraId="708AF11A" w14:textId="77777777" w:rsidR="00CF4FC6" w:rsidRDefault="00000000">
      <w:r>
        <w:lastRenderedPageBreak/>
        <w:br w:type="page"/>
      </w:r>
    </w:p>
    <w:p w14:paraId="1D507652" w14:textId="77777777" w:rsidR="00CF4FC6" w:rsidRPr="0074560E" w:rsidRDefault="00000000">
      <w:pPr>
        <w:spacing w:before="160" w:after="8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8"/>
          <w:lang w:val="ru-RU"/>
        </w:rPr>
        <w:lastRenderedPageBreak/>
        <w:t>6. Руководство пользователя и результаты работы программы</w:t>
      </w:r>
    </w:p>
    <w:p w14:paraId="32D7F5A4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В соответствии с указаниями к лабораторной работе настоящий раздел представляет собой пользовательскую инструкцию с описанием функционала экранных форм, кнопок и результатов работы программы.</w:t>
      </w:r>
    </w:p>
    <w:p w14:paraId="21F763DB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t>6.1. Назначение и запуск программы</w:t>
      </w:r>
    </w:p>
    <w:p w14:paraId="2ABE82C8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Программа предназначена для структурного анализа потоков информации: ввода матрицы смежности, контроля связности и циклических зависимостей, распределения вершин по уровням порядковой функции, построения треугольной матрицы и расчета минимального пути между произвольными вершинами.</w:t>
      </w:r>
    </w:p>
    <w:p w14:paraId="69ABEB4D" w14:textId="77777777" w:rsidR="00CF4FC6" w:rsidRPr="0074560E" w:rsidRDefault="00000000">
      <w:pPr>
        <w:spacing w:before="40" w:after="60"/>
        <w:ind w:firstLine="709"/>
        <w:rPr>
          <w:lang w:val="ru-RU"/>
        </w:rPr>
      </w:pPr>
      <w:r w:rsidRPr="0074560E">
        <w:rPr>
          <w:rFonts w:ascii="Courier New" w:hAnsi="Courier New"/>
          <w:sz w:val="20"/>
          <w:lang w:val="ru-RU"/>
        </w:rPr>
        <w:t xml:space="preserve">Запуск приложения выполняется стандартным вызовом интерпретатора </w:t>
      </w:r>
      <w:r>
        <w:rPr>
          <w:rFonts w:ascii="Courier New" w:hAnsi="Courier New"/>
          <w:sz w:val="20"/>
        </w:rPr>
        <w:t>Python</w:t>
      </w:r>
      <w:r w:rsidRPr="0074560E">
        <w:rPr>
          <w:rFonts w:ascii="Courier New" w:hAnsi="Courier New"/>
          <w:sz w:val="20"/>
          <w:lang w:val="ru-RU"/>
        </w:rPr>
        <w:t>:</w:t>
      </w:r>
      <w:r w:rsidRPr="0074560E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python</w:t>
      </w:r>
      <w:r w:rsidRPr="0074560E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lr</w:t>
      </w:r>
      <w:proofErr w:type="spellEnd"/>
      <w:r w:rsidRPr="0074560E">
        <w:rPr>
          <w:rFonts w:ascii="Courier New" w:hAnsi="Courier New"/>
          <w:sz w:val="20"/>
          <w:lang w:val="ru-RU"/>
        </w:rPr>
        <w:t>1_</w:t>
      </w:r>
      <w:proofErr w:type="spellStart"/>
      <w:r>
        <w:rPr>
          <w:rFonts w:ascii="Courier New" w:hAnsi="Courier New"/>
          <w:sz w:val="20"/>
        </w:rPr>
        <w:t>ubs</w:t>
      </w:r>
      <w:proofErr w:type="spellEnd"/>
      <w:r w:rsidRPr="0074560E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py</w:t>
      </w:r>
      <w:proofErr w:type="spellEnd"/>
    </w:p>
    <w:p w14:paraId="036ECF1B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t>6.2. Описание элементов интерфейса</w:t>
      </w:r>
    </w:p>
    <w:p w14:paraId="4D0BE206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Главное окно содержит панель управления, вкладки рабочих режимов и строку состояния:</w:t>
      </w:r>
    </w:p>
    <w:p w14:paraId="5BEAE841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• Кнопка «Загрузить вариант 3»: выполняет загрузку матрицы 17</w:t>
      </w:r>
      <w:r>
        <w:rPr>
          <w:rFonts w:ascii="Times New Roman" w:hAnsi="Times New Roman"/>
          <w:sz w:val="24"/>
        </w:rPr>
        <w:t>x</w:t>
      </w:r>
      <w:r w:rsidRPr="0074560E">
        <w:rPr>
          <w:rFonts w:ascii="Times New Roman" w:hAnsi="Times New Roman"/>
          <w:sz w:val="24"/>
          <w:lang w:val="ru-RU"/>
        </w:rPr>
        <w:t>17 с индивидуальными дугами варианта;</w:t>
      </w:r>
    </w:p>
    <w:p w14:paraId="5DDCEAEA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• Кнопка «Очистить»: сбрасывает все ячейки матрицы в нулевые значения;</w:t>
      </w:r>
    </w:p>
    <w:p w14:paraId="7F2D0306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• Поле «Число вершин» и кнопка «Применить размер»: настраивают размерность матрицы от 2 до 35 вершин;</w:t>
      </w:r>
    </w:p>
    <w:p w14:paraId="7CD9EC38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• Кнопка «Выполнить расчет»: запускает валидацию графа, алгоритм упорядочения и расчет минимального пути.</w:t>
      </w:r>
    </w:p>
    <w:p w14:paraId="4F48280A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t>6.3. Экранная форма «1. Исходная матрица цен»</w:t>
      </w:r>
    </w:p>
    <w:p w14:paraId="1E34DFAD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Вкладка (рисунок 5) содержит интерактивную таблицу. Пользователь может вводить и изменять веса дуг непосредственно в ячейках. Нулевое значение или пустая ячейка означает отсутствие связи. Диагональные элементы защищены цветовым выделением.</w:t>
      </w:r>
    </w:p>
    <w:p w14:paraId="6D75B3BB" w14:textId="77777777" w:rsidR="00CF4F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DC8321D" wp14:editId="64375C99">
            <wp:extent cx="5220000" cy="37870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tab1_in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FC80" w14:textId="77777777" w:rsidR="00CF4FC6" w:rsidRPr="0074560E" w:rsidRDefault="00000000">
      <w:pPr>
        <w:spacing w:before="40" w:after="160"/>
        <w:jc w:val="center"/>
        <w:rPr>
          <w:lang w:val="ru-RU"/>
        </w:rPr>
      </w:pPr>
      <w:r w:rsidRPr="0074560E">
        <w:rPr>
          <w:rFonts w:ascii="Times New Roman" w:hAnsi="Times New Roman"/>
          <w:i/>
          <w:sz w:val="21"/>
          <w:lang w:val="ru-RU"/>
        </w:rPr>
        <w:t>Рисунок 5 – Экранная форма вкладки «1. Исходная матрица цен» с загруженным Вариантом 3</w:t>
      </w:r>
    </w:p>
    <w:p w14:paraId="70EFA62B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t>6.4. Экранная форма «2. Упорядочение по уровням»</w:t>
      </w:r>
    </w:p>
    <w:p w14:paraId="34C6C080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На второй вкладке (рисунок 6) выводятся результаты декомпозиции графа:</w:t>
      </w:r>
    </w:p>
    <w:p w14:paraId="47D3B229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 верхнем поле представлен состав уровней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...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>_6 и таблица перенумерации;</w:t>
      </w:r>
    </w:p>
    <w:p w14:paraId="1F66A98F" w14:textId="77777777" w:rsidR="00CF4FC6" w:rsidRPr="0074560E" w:rsidRDefault="00000000">
      <w:pPr>
        <w:spacing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• В нижней таблице отображается упорядоченная матрица цен. Все ненулевые элементы расположены строго выше главной диагонали и выделены подсветкой, что подтверждает </w:t>
      </w:r>
      <w:proofErr w:type="spellStart"/>
      <w:r w:rsidRPr="0074560E">
        <w:rPr>
          <w:rFonts w:ascii="Times New Roman" w:hAnsi="Times New Roman"/>
          <w:sz w:val="24"/>
          <w:lang w:val="ru-RU"/>
        </w:rPr>
        <w:t>верхнетреугольный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вид матрицы.</w:t>
      </w:r>
    </w:p>
    <w:p w14:paraId="4083A48C" w14:textId="77777777" w:rsidR="00CF4F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AE84029" wp14:editId="7AF231EB">
            <wp:extent cx="5220000" cy="37870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tab2_ord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6149" w14:textId="77777777" w:rsidR="00CF4FC6" w:rsidRPr="0074560E" w:rsidRDefault="00000000">
      <w:pPr>
        <w:spacing w:before="40" w:after="160"/>
        <w:jc w:val="center"/>
        <w:rPr>
          <w:lang w:val="ru-RU"/>
        </w:rPr>
      </w:pPr>
      <w:r w:rsidRPr="0074560E">
        <w:rPr>
          <w:rFonts w:ascii="Times New Roman" w:hAnsi="Times New Roman"/>
          <w:i/>
          <w:sz w:val="21"/>
          <w:lang w:val="ru-RU"/>
        </w:rPr>
        <w:t>Рисунок 6 – Экранная форма вкладки «2. Упорядочение по уровням»</w:t>
      </w:r>
    </w:p>
    <w:p w14:paraId="2E3CD981" w14:textId="77777777" w:rsidR="00CF4FC6" w:rsidRPr="0074560E" w:rsidRDefault="00000000">
      <w:pPr>
        <w:spacing w:before="120" w:after="6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6"/>
          <w:lang w:val="ru-RU"/>
        </w:rPr>
        <w:t>6.5. Экранная форма «3. Минимальный путь (ДП)»</w:t>
      </w:r>
    </w:p>
    <w:p w14:paraId="6F70F53D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На третьей вкладке (рисунок 7) настраиваются источник (вершина 3) и сток (вершина 15). Программа выводит подробный пошаговый протокол расчета уравнений Беллмана, длину минимального пути </w:t>
      </w:r>
      <w:r>
        <w:rPr>
          <w:rFonts w:ascii="Times New Roman" w:hAnsi="Times New Roman"/>
          <w:sz w:val="24"/>
        </w:rPr>
        <w:t>L</w:t>
      </w:r>
      <w:r w:rsidRPr="0074560E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 xml:space="preserve"> = 15 и последовательности вершин для обоих оптимальных путей.</w:t>
      </w:r>
    </w:p>
    <w:p w14:paraId="5B7D1B05" w14:textId="77777777" w:rsidR="00CF4F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871FA16" wp14:editId="0793DF42">
            <wp:extent cx="5220000" cy="3787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tab3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8460" w14:textId="77777777" w:rsidR="00CF4FC6" w:rsidRPr="0074560E" w:rsidRDefault="00000000">
      <w:pPr>
        <w:spacing w:before="40" w:after="160"/>
        <w:jc w:val="center"/>
        <w:rPr>
          <w:lang w:val="ru-RU"/>
        </w:rPr>
      </w:pPr>
      <w:r w:rsidRPr="0074560E">
        <w:rPr>
          <w:rFonts w:ascii="Times New Roman" w:hAnsi="Times New Roman"/>
          <w:i/>
          <w:sz w:val="21"/>
          <w:lang w:val="ru-RU"/>
        </w:rPr>
        <w:t>Рисунок 7 – Экранная форма вкладки «3. Минимальный путь (ДП)»</w:t>
      </w:r>
    </w:p>
    <w:p w14:paraId="11DD79CE" w14:textId="77777777" w:rsidR="00CF4FC6" w:rsidRPr="0074560E" w:rsidRDefault="00000000">
      <w:pPr>
        <w:rPr>
          <w:lang w:val="ru-RU"/>
        </w:rPr>
      </w:pPr>
      <w:r w:rsidRPr="0074560E">
        <w:rPr>
          <w:lang w:val="ru-RU"/>
        </w:rPr>
        <w:br w:type="page"/>
      </w:r>
    </w:p>
    <w:p w14:paraId="06693F09" w14:textId="77777777" w:rsidR="00CF4FC6" w:rsidRPr="0074560E" w:rsidRDefault="00000000">
      <w:pPr>
        <w:spacing w:before="160" w:after="80"/>
        <w:rPr>
          <w:lang w:val="ru-RU"/>
        </w:rPr>
      </w:pPr>
      <w:r w:rsidRPr="0074560E">
        <w:rPr>
          <w:rFonts w:ascii="Times New Roman" w:hAnsi="Times New Roman"/>
          <w:b/>
          <w:color w:val="000000"/>
          <w:sz w:val="28"/>
          <w:lang w:val="ru-RU"/>
        </w:rPr>
        <w:lastRenderedPageBreak/>
        <w:t>Заключение</w:t>
      </w:r>
    </w:p>
    <w:p w14:paraId="0EA3FE23" w14:textId="77777777" w:rsidR="00CF4FC6" w:rsidRPr="0074560E" w:rsidRDefault="00000000">
      <w:pPr>
        <w:spacing w:after="40"/>
        <w:ind w:firstLine="709"/>
        <w:jc w:val="both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В результате выполнения лабораторной работы были получены следующие результаты:</w:t>
      </w:r>
    </w:p>
    <w:p w14:paraId="44592B3A" w14:textId="77777777" w:rsidR="00CF4FC6" w:rsidRPr="0074560E" w:rsidRDefault="00000000">
      <w:pPr>
        <w:spacing w:before="20"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1. Для Варианта № 3 сформирована полная матрица смежности и цен графа документооборота из 17 вершин и 24 дуг.</w:t>
      </w:r>
    </w:p>
    <w:p w14:paraId="2BDC37D9" w14:textId="77777777" w:rsidR="00CF4FC6" w:rsidRPr="0074560E" w:rsidRDefault="00000000">
      <w:pPr>
        <w:spacing w:before="20"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>2. С помощью алгоритма построения порядковой функции выполнено разбиение графа на 7 иерархических уровней (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_0 ... </w:t>
      </w:r>
      <w:r>
        <w:rPr>
          <w:rFonts w:ascii="Times New Roman" w:hAnsi="Times New Roman"/>
          <w:sz w:val="24"/>
        </w:rPr>
        <w:t>N</w:t>
      </w:r>
      <w:r w:rsidRPr="0074560E">
        <w:rPr>
          <w:rFonts w:ascii="Times New Roman" w:hAnsi="Times New Roman"/>
          <w:sz w:val="24"/>
          <w:lang w:val="ru-RU"/>
        </w:rPr>
        <w:t xml:space="preserve">_6) и произведена топологическая перенумерация, обеспечившая строго </w:t>
      </w:r>
      <w:proofErr w:type="spellStart"/>
      <w:r w:rsidRPr="0074560E">
        <w:rPr>
          <w:rFonts w:ascii="Times New Roman" w:hAnsi="Times New Roman"/>
          <w:sz w:val="24"/>
          <w:lang w:val="ru-RU"/>
        </w:rPr>
        <w:t>верхнетреугольный</w:t>
      </w:r>
      <w:proofErr w:type="spellEnd"/>
      <w:r w:rsidRPr="0074560E">
        <w:rPr>
          <w:rFonts w:ascii="Times New Roman" w:hAnsi="Times New Roman"/>
          <w:sz w:val="24"/>
          <w:lang w:val="ru-RU"/>
        </w:rPr>
        <w:t xml:space="preserve"> вид матрицы цен.</w:t>
      </w:r>
    </w:p>
    <w:p w14:paraId="3A574943" w14:textId="77777777" w:rsidR="00CF4FC6" w:rsidRPr="0074560E" w:rsidRDefault="00000000">
      <w:pPr>
        <w:spacing w:before="20"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3. Методом динамического программирования определено минимальное время прохождения документов </w:t>
      </w:r>
      <w:r>
        <w:rPr>
          <w:rFonts w:ascii="Times New Roman" w:hAnsi="Times New Roman"/>
          <w:sz w:val="24"/>
        </w:rPr>
        <w:t>L</w:t>
      </w:r>
      <w:r w:rsidRPr="0074560E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min</w:t>
      </w:r>
      <w:r w:rsidRPr="0074560E">
        <w:rPr>
          <w:rFonts w:ascii="Times New Roman" w:hAnsi="Times New Roman"/>
          <w:sz w:val="24"/>
          <w:lang w:val="ru-RU"/>
        </w:rPr>
        <w:t xml:space="preserve"> = 15 и найдены два равноценных альтернативных маршрута.</w:t>
      </w:r>
    </w:p>
    <w:p w14:paraId="41A2697B" w14:textId="77777777" w:rsidR="00CF4FC6" w:rsidRPr="0074560E" w:rsidRDefault="00000000">
      <w:pPr>
        <w:spacing w:before="20" w:after="20"/>
        <w:ind w:left="709"/>
        <w:rPr>
          <w:lang w:val="ru-RU"/>
        </w:rPr>
      </w:pPr>
      <w:r w:rsidRPr="0074560E">
        <w:rPr>
          <w:rFonts w:ascii="Times New Roman" w:hAnsi="Times New Roman"/>
          <w:sz w:val="24"/>
          <w:lang w:val="ru-RU"/>
        </w:rPr>
        <w:t xml:space="preserve">4. Разработано программное обеспечение на языке </w:t>
      </w:r>
      <w:r>
        <w:rPr>
          <w:rFonts w:ascii="Times New Roman" w:hAnsi="Times New Roman"/>
          <w:sz w:val="24"/>
        </w:rPr>
        <w:t>Python</w:t>
      </w:r>
      <w:r w:rsidRPr="0074560E">
        <w:rPr>
          <w:rFonts w:ascii="Times New Roman" w:hAnsi="Times New Roman"/>
          <w:sz w:val="24"/>
          <w:lang w:val="ru-RU"/>
        </w:rPr>
        <w:t xml:space="preserve"> с графическим интерфейсом на </w:t>
      </w:r>
      <w:proofErr w:type="spellStart"/>
      <w:r>
        <w:rPr>
          <w:rFonts w:ascii="Times New Roman" w:hAnsi="Times New Roman"/>
          <w:sz w:val="24"/>
        </w:rPr>
        <w:t>PyQt</w:t>
      </w:r>
      <w:proofErr w:type="spellEnd"/>
      <w:r w:rsidRPr="0074560E">
        <w:rPr>
          <w:rFonts w:ascii="Times New Roman" w:hAnsi="Times New Roman"/>
          <w:sz w:val="24"/>
          <w:lang w:val="ru-RU"/>
        </w:rPr>
        <w:t>6, реализующее проверку входных данных на контуры, распределение по уровням и пошаговый расчет минимального пути с выводом подробного протокола.</w:t>
      </w:r>
    </w:p>
    <w:sectPr w:rsidR="00CF4FC6" w:rsidRPr="0074560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237244">
    <w:abstractNumId w:val="8"/>
  </w:num>
  <w:num w:numId="2" w16cid:durableId="1121804691">
    <w:abstractNumId w:val="6"/>
  </w:num>
  <w:num w:numId="3" w16cid:durableId="1495294616">
    <w:abstractNumId w:val="5"/>
  </w:num>
  <w:num w:numId="4" w16cid:durableId="404374344">
    <w:abstractNumId w:val="4"/>
  </w:num>
  <w:num w:numId="5" w16cid:durableId="1392194430">
    <w:abstractNumId w:val="7"/>
  </w:num>
  <w:num w:numId="6" w16cid:durableId="952663640">
    <w:abstractNumId w:val="3"/>
  </w:num>
  <w:num w:numId="7" w16cid:durableId="1072120512">
    <w:abstractNumId w:val="2"/>
  </w:num>
  <w:num w:numId="8" w16cid:durableId="1808888829">
    <w:abstractNumId w:val="1"/>
  </w:num>
  <w:num w:numId="9" w16cid:durableId="92623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0DC"/>
    <w:rsid w:val="0074560E"/>
    <w:rsid w:val="00AA1D8D"/>
    <w:rsid w:val="00B47730"/>
    <w:rsid w:val="00CB0664"/>
    <w:rsid w:val="00CF4F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46590"/>
  <w14:defaultImageDpi w14:val="300"/>
  <w15:docId w15:val="{17BBD3E4-A2A1-4917-B1D3-D8442F0C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3878</Words>
  <Characters>22110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Грудинин</cp:lastModifiedBy>
  <cp:revision>2</cp:revision>
  <dcterms:created xsi:type="dcterms:W3CDTF">2013-12-23T23:15:00Z</dcterms:created>
  <dcterms:modified xsi:type="dcterms:W3CDTF">2026-10-21T09:29:00Z</dcterms:modified>
  <cp:category/>
</cp:coreProperties>
</file>